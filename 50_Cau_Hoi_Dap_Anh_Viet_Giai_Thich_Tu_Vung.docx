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4"/>
        </w:rPr>
        <w:t>50 QUESTIONS AND ANSWERS</w:t>
      </w:r>
    </w:p>
    <w:p>
      <w:pPr>
        <w:spacing w:after="160"/>
        <w:jc w:val="center"/>
      </w:pPr>
      <w:r>
        <w:rPr>
          <w:b/>
          <w:color w:val="2E74B5"/>
          <w:sz w:val="26"/>
        </w:rPr>
        <w:t>CÂU HỎI – ĐÁP ÁN ANH VIỆT VÀ GIẢI THÍCH TỪ VỰNG</w:t>
      </w:r>
    </w:p>
    <w:p>
      <w:pPr>
        <w:spacing w:after="80"/>
      </w:pPr>
      <w:r>
        <w:rPr>
          <w:b/>
        </w:rPr>
        <w:t xml:space="preserve">Chủ đề / Topics: </w:t>
      </w:r>
      <w:r>
        <w:t>Innovation and Digital Transformation in the Military; Daily and Weekly Routines. / Đổi mới, chuyển đổi số trong Quân đội; chế độ ngày và tuần.</w:t>
      </w:r>
    </w:p>
    <w:p>
      <w:pPr>
        <w:spacing w:after="160"/>
      </w:pPr>
      <w:r>
        <w:rPr>
          <w:b/>
        </w:rPr>
        <w:t xml:space="preserve">Cách học / How to study: </w:t>
      </w:r>
      <w:r>
        <w:t>Đọc câu hỏi tiếng Anh, che phần dịch tiếng Việt để tự hiểu; học đáp án đúng; ôn các từ và cụm từ trọng tâm bên dưới. Các lựa chọn sai đã được lược bỏ.</w:t>
      </w:r>
    </w:p>
    <w:p>
      <w:pPr>
        <w:pStyle w:val="Heading1"/>
        <w:spacing w:before="80" w:after="20"/>
      </w:pPr>
      <w:r>
        <w:t>PART 1. INNOVATION AND DIGITAL TRANSFORMATION IN THE MILITARY</w:t>
      </w:r>
    </w:p>
    <w:p>
      <w:pPr>
        <w:spacing w:after="160"/>
      </w:pPr>
      <w:r>
        <w:rPr>
          <w:b/>
          <w:color w:val="1F4E79"/>
          <w:sz w:val="22"/>
        </w:rPr>
        <w:t>PHẦN 1. ĐỔI MỚI SÁNG TẠO VÀ CHUYỂN ĐỔI SỐ TRONG QUÂN ĐỘI</w:t>
      </w:r>
    </w:p>
    <w:p>
      <w:pPr>
        <w:keepNext/>
        <w:spacing w:before="100" w:after="20"/>
      </w:pPr>
      <w:r>
        <w:rPr>
          <w:b/>
          <w:color w:val="1F4E79"/>
        </w:rPr>
        <w:t xml:space="preserve">Question 1. </w:t>
      </w:r>
      <w:r>
        <w:rPr>
          <w:b/>
        </w:rPr>
        <w:t>What was the Ministry of National Defence’s target for digital transformation by 2025?</w:t>
      </w:r>
    </w:p>
    <w:p>
      <w:pPr>
        <w:keepNext/>
        <w:spacing w:after="40"/>
        <w:ind w:left="230"/>
      </w:pPr>
      <w:r>
        <w:rPr>
          <w:b/>
          <w:color w:val="2E74B5"/>
        </w:rPr>
        <w:t xml:space="preserve">Tiếng Việt: </w:t>
      </w:r>
      <w:r>
        <w:t>Mục tiêu chuyển đổi số của Bộ Quốc phòng đến năm 2025 là gì?</w:t>
      </w:r>
    </w:p>
    <w:p>
      <w:pPr>
        <w:keepNext/>
        <w:spacing w:after="20"/>
        <w:ind w:left="230"/>
      </w:pPr>
      <w:r>
        <w:rPr>
          <w:b/>
          <w:color w:val="008050"/>
        </w:rPr>
        <w:t xml:space="preserve">Correct answer: </w:t>
      </w:r>
      <w:r>
        <w:t>Establishing e-government within the Ministry of National Defence, moving toward digital government.</w:t>
      </w:r>
    </w:p>
    <w:p>
      <w:pPr>
        <w:keepNext/>
        <w:spacing w:after="20"/>
        <w:ind w:left="230"/>
      </w:pPr>
      <w:r>
        <w:rPr>
          <w:b/>
          <w:color w:val="008050"/>
        </w:rPr>
        <w:t xml:space="preserve">Dịch đáp án: </w:t>
      </w:r>
      <w:r>
        <w:t>Xây dựng Chính phủ điện tử trong Bộ Quốc phòng, tiến tới Chính phủ số.</w:t>
      </w:r>
    </w:p>
    <w:p>
      <w:pPr>
        <w:keepNext/>
        <w:spacing w:after="20"/>
        <w:ind w:left="230"/>
      </w:pPr>
      <w:r>
        <w:rPr>
          <w:b/>
          <w:color w:val="A65B00"/>
        </w:rPr>
        <w:t xml:space="preserve">Từ vựng trọng tâm: </w:t>
      </w:r>
      <w:r>
        <w:rPr>
          <w:b/>
        </w:rPr>
        <w:t>target</w:t>
      </w:r>
      <w:r>
        <w:t xml:space="preserve"> – mục tiêu</w:t>
      </w:r>
      <w:r>
        <w:t xml:space="preserve">  •  </w:t>
      </w:r>
      <w:r>
        <w:rPr>
          <w:b/>
        </w:rPr>
        <w:t>digital transformation</w:t>
      </w:r>
      <w:r>
        <w:t xml:space="preserve"> – chuyển đổi số</w:t>
      </w:r>
      <w:r>
        <w:t xml:space="preserve">  •  </w:t>
      </w:r>
      <w:r>
        <w:rPr>
          <w:b/>
        </w:rPr>
        <w:t>e-government</w:t>
      </w:r>
      <w:r>
        <w:t xml:space="preserve"> – Chính phủ điện tử</w:t>
      </w:r>
      <w:r>
        <w:t xml:space="preserve">  •  </w:t>
      </w:r>
      <w:r>
        <w:rPr>
          <w:b/>
        </w:rPr>
        <w:t>move toward</w:t>
      </w:r>
      <w:r>
        <w:t xml:space="preserve"> – tiến tới, hướng tới</w:t>
      </w:r>
    </w:p>
    <w:p>
      <w:pPr>
        <w:spacing w:after="20" w:before="0"/>
        <w:pBdr>
          <w:bottom w:val="single" w:sz="3" w:space="1" w:color="D9E2F3"/>
        </w:pBdr>
      </w:pPr>
    </w:p>
    <w:p>
      <w:pPr>
        <w:keepNext/>
        <w:spacing w:before="100" w:after="20"/>
      </w:pPr>
      <w:r>
        <w:rPr>
          <w:b/>
          <w:color w:val="1F4E79"/>
        </w:rPr>
        <w:t xml:space="preserve">Question 2. </w:t>
      </w:r>
      <w:r>
        <w:rPr>
          <w:b/>
        </w:rPr>
        <w:t>What is meant by innovation in the military?</w:t>
      </w:r>
    </w:p>
    <w:p>
      <w:pPr>
        <w:keepNext/>
        <w:spacing w:after="40"/>
        <w:ind w:left="230"/>
      </w:pPr>
      <w:r>
        <w:rPr>
          <w:b/>
          <w:color w:val="2E74B5"/>
        </w:rPr>
        <w:t xml:space="preserve">Tiếng Việt: </w:t>
      </w:r>
      <w:r>
        <w:t>Đổi mới sáng tạo trong Quân đội có nghĩa là gì?</w:t>
      </w:r>
    </w:p>
    <w:p>
      <w:pPr>
        <w:keepNext/>
        <w:spacing w:after="20"/>
        <w:ind w:left="230"/>
      </w:pPr>
      <w:r>
        <w:rPr>
          <w:b/>
          <w:color w:val="008050"/>
        </w:rPr>
        <w:t xml:space="preserve">Correct answer: </w:t>
      </w:r>
      <w:r>
        <w:t>Creating and applying new methods, approaches, initiatives, and technical improvements to enhance combat capability.</w:t>
      </w:r>
    </w:p>
    <w:p>
      <w:pPr>
        <w:keepNext/>
        <w:spacing w:after="20"/>
        <w:ind w:left="230"/>
      </w:pPr>
      <w:r>
        <w:rPr>
          <w:b/>
          <w:color w:val="008050"/>
        </w:rPr>
        <w:t xml:space="preserve">Dịch đáp án: </w:t>
      </w:r>
      <w:r>
        <w:t>Tạo ra và áp dụng các phương pháp, cách tiếp cận, sáng kiến và cải tiến kỹ thuật mới nhằm nâng cao khả năng chiến đấu.</w:t>
      </w:r>
    </w:p>
    <w:p>
      <w:pPr>
        <w:keepNext/>
        <w:spacing w:after="20"/>
        <w:ind w:left="230"/>
      </w:pPr>
      <w:r>
        <w:rPr>
          <w:b/>
          <w:color w:val="A65B00"/>
        </w:rPr>
        <w:t xml:space="preserve">Từ vựng trọng tâm: </w:t>
      </w:r>
      <w:r>
        <w:rPr>
          <w:b/>
        </w:rPr>
        <w:t>innovation</w:t>
      </w:r>
      <w:r>
        <w:t xml:space="preserve"> – đổi mới sáng tạo</w:t>
      </w:r>
      <w:r>
        <w:t xml:space="preserve">  •  </w:t>
      </w:r>
      <w:r>
        <w:rPr>
          <w:b/>
        </w:rPr>
        <w:t>apply</w:t>
      </w:r>
      <w:r>
        <w:t xml:space="preserve"> – áp dụng</w:t>
      </w:r>
      <w:r>
        <w:t xml:space="preserve">  •  </w:t>
      </w:r>
      <w:r>
        <w:rPr>
          <w:b/>
        </w:rPr>
        <w:t>initiative</w:t>
      </w:r>
      <w:r>
        <w:t xml:space="preserve"> – sáng kiến</w:t>
      </w:r>
      <w:r>
        <w:t xml:space="preserve">  •  </w:t>
      </w:r>
      <w:r>
        <w:rPr>
          <w:b/>
        </w:rPr>
        <w:t>technical improvement</w:t>
      </w:r>
      <w:r>
        <w:t xml:space="preserve"> – cải tiến kỹ thuật</w:t>
      </w:r>
      <w:r>
        <w:t xml:space="preserve">  •  </w:t>
      </w:r>
      <w:r>
        <w:rPr>
          <w:b/>
        </w:rPr>
        <w:t>combat capability</w:t>
      </w:r>
      <w:r>
        <w:t xml:space="preserve"> – khả năng chiến đấu</w:t>
      </w:r>
    </w:p>
    <w:p>
      <w:pPr>
        <w:spacing w:after="20" w:before="0"/>
        <w:pBdr>
          <w:bottom w:val="single" w:sz="3" w:space="1" w:color="D9E2F3"/>
        </w:pBdr>
      </w:pPr>
    </w:p>
    <w:p>
      <w:pPr>
        <w:keepNext/>
        <w:spacing w:before="100" w:after="20"/>
      </w:pPr>
      <w:r>
        <w:rPr>
          <w:b/>
          <w:color w:val="1F4E79"/>
        </w:rPr>
        <w:t xml:space="preserve">Question 3. </w:t>
      </w:r>
      <w:r>
        <w:rPr>
          <w:b/>
        </w:rPr>
        <w:t>What are the three pillars of digital transformation in the military?</w:t>
      </w:r>
    </w:p>
    <w:p>
      <w:pPr>
        <w:keepNext/>
        <w:spacing w:after="40"/>
        <w:ind w:left="230"/>
      </w:pPr>
      <w:r>
        <w:rPr>
          <w:b/>
          <w:color w:val="2E74B5"/>
        </w:rPr>
        <w:t xml:space="preserve">Tiếng Việt: </w:t>
      </w:r>
      <w:r>
        <w:t>Ba trụ cột của chuyển đổi số trong Quân đội là gì?</w:t>
      </w:r>
    </w:p>
    <w:p>
      <w:pPr>
        <w:keepNext/>
        <w:spacing w:after="20"/>
        <w:ind w:left="230"/>
      </w:pPr>
      <w:r>
        <w:rPr>
          <w:b/>
          <w:color w:val="008050"/>
        </w:rPr>
        <w:t xml:space="preserve">Correct answer: </w:t>
      </w:r>
      <w:r>
        <w:t>Digital government, digital economy, and digital society applied in the military environment.</w:t>
      </w:r>
    </w:p>
    <w:p>
      <w:pPr>
        <w:keepNext/>
        <w:spacing w:after="20"/>
        <w:ind w:left="230"/>
      </w:pPr>
      <w:r>
        <w:rPr>
          <w:b/>
          <w:color w:val="008050"/>
        </w:rPr>
        <w:t xml:space="preserve">Dịch đáp án: </w:t>
      </w:r>
      <w:r>
        <w:t>Chính phủ số, kinh tế số và xã hội số được áp dụng trong môi trường Quân đội.</w:t>
      </w:r>
    </w:p>
    <w:p>
      <w:pPr>
        <w:keepNext/>
        <w:spacing w:after="20"/>
        <w:ind w:left="230"/>
      </w:pPr>
      <w:r>
        <w:rPr>
          <w:b/>
          <w:color w:val="A65B00"/>
        </w:rPr>
        <w:t xml:space="preserve">Từ vựng trọng tâm: </w:t>
      </w:r>
      <w:r>
        <w:rPr>
          <w:b/>
        </w:rPr>
        <w:t>pillar</w:t>
      </w:r>
      <w:r>
        <w:t xml:space="preserve"> – trụ cột</w:t>
      </w:r>
      <w:r>
        <w:t xml:space="preserve">  •  </w:t>
      </w:r>
      <w:r>
        <w:rPr>
          <w:b/>
        </w:rPr>
        <w:t>digital government</w:t>
      </w:r>
      <w:r>
        <w:t xml:space="preserve"> – Chính phủ số</w:t>
      </w:r>
      <w:r>
        <w:t xml:space="preserve">  •  </w:t>
      </w:r>
      <w:r>
        <w:rPr>
          <w:b/>
        </w:rPr>
        <w:t>digital economy</w:t>
      </w:r>
      <w:r>
        <w:t xml:space="preserve"> – kinh tế số</w:t>
      </w:r>
      <w:r>
        <w:t xml:space="preserve">  •  </w:t>
      </w:r>
      <w:r>
        <w:rPr>
          <w:b/>
        </w:rPr>
        <w:t>digital society</w:t>
      </w:r>
      <w:r>
        <w:t xml:space="preserve"> – xã hội số</w:t>
      </w:r>
      <w:r>
        <w:t xml:space="preserve">  •  </w:t>
      </w:r>
      <w:r>
        <w:rPr>
          <w:b/>
        </w:rPr>
        <w:t>military environment</w:t>
      </w:r>
      <w:r>
        <w:t xml:space="preserve"> – môi trường Quân đội</w:t>
      </w:r>
    </w:p>
    <w:p>
      <w:pPr>
        <w:spacing w:after="20" w:before="0"/>
        <w:pBdr>
          <w:bottom w:val="single" w:sz="3" w:space="1" w:color="D9E2F3"/>
        </w:pBdr>
      </w:pPr>
    </w:p>
    <w:p>
      <w:pPr>
        <w:keepNext/>
        <w:spacing w:before="100" w:after="20"/>
      </w:pPr>
      <w:r>
        <w:rPr>
          <w:b/>
          <w:color w:val="1F4E79"/>
        </w:rPr>
        <w:t xml:space="preserve">Question 4. </w:t>
      </w:r>
      <w:r>
        <w:rPr>
          <w:b/>
        </w:rPr>
        <w:t>What is the short name for the military movement to promote initiatives and technical improvements?</w:t>
      </w:r>
    </w:p>
    <w:p>
      <w:pPr>
        <w:keepNext/>
        <w:spacing w:after="40"/>
        <w:ind w:left="230"/>
      </w:pPr>
      <w:r>
        <w:rPr>
          <w:b/>
          <w:color w:val="2E74B5"/>
        </w:rPr>
        <w:t xml:space="preserve">Tiếng Việt: </w:t>
      </w:r>
      <w:r>
        <w:t>Tên gọi khái quát của phong trào trong Quân đội nhằm thúc đẩy sáng kiến và cải tiến kỹ thuật là gì?</w:t>
      </w:r>
    </w:p>
    <w:p>
      <w:pPr>
        <w:keepNext/>
        <w:spacing w:after="20"/>
        <w:ind w:left="230"/>
      </w:pPr>
      <w:r>
        <w:rPr>
          <w:b/>
          <w:color w:val="008050"/>
        </w:rPr>
        <w:t xml:space="preserve">Correct answer: </w:t>
      </w:r>
      <w:r>
        <w:t>The Youth Creativity Movement and the Technical Initiative and Improvement Movement.</w:t>
      </w:r>
    </w:p>
    <w:p>
      <w:pPr>
        <w:keepNext/>
        <w:spacing w:after="20"/>
        <w:ind w:left="230"/>
      </w:pPr>
      <w:r>
        <w:rPr>
          <w:b/>
          <w:color w:val="008050"/>
        </w:rPr>
        <w:t xml:space="preserve">Dịch đáp án: </w:t>
      </w:r>
      <w:r>
        <w:t>Phong trào Sáng tạo trẻ và Phong trào Sáng kiến, cải tiến kỹ thuật.</w:t>
      </w:r>
    </w:p>
    <w:p>
      <w:pPr>
        <w:keepNext/>
        <w:spacing w:after="20"/>
        <w:ind w:left="230"/>
      </w:pPr>
      <w:r>
        <w:rPr>
          <w:b/>
          <w:color w:val="A65B00"/>
        </w:rPr>
        <w:t xml:space="preserve">Từ vựng trọng tâm: </w:t>
      </w:r>
      <w:r>
        <w:rPr>
          <w:b/>
        </w:rPr>
        <w:t>short name</w:t>
      </w:r>
      <w:r>
        <w:t xml:space="preserve"> – tên gọi ngắn gọn</w:t>
      </w:r>
      <w:r>
        <w:t xml:space="preserve">  •  </w:t>
      </w:r>
      <w:r>
        <w:rPr>
          <w:b/>
        </w:rPr>
        <w:t>movement</w:t>
      </w:r>
      <w:r>
        <w:t xml:space="preserve"> – phong trào</w:t>
      </w:r>
      <w:r>
        <w:t xml:space="preserve">  •  </w:t>
      </w:r>
      <w:r>
        <w:rPr>
          <w:b/>
        </w:rPr>
        <w:t>promote</w:t>
      </w:r>
      <w:r>
        <w:t xml:space="preserve"> – thúc đẩy, phát huy</w:t>
      </w:r>
      <w:r>
        <w:t xml:space="preserve">  •  </w:t>
      </w:r>
      <w:r>
        <w:rPr>
          <w:b/>
        </w:rPr>
        <w:t>creativity</w:t>
      </w:r>
      <w:r>
        <w:t xml:space="preserve"> – sự sáng tạo</w:t>
      </w:r>
      <w:r>
        <w:t xml:space="preserve">  •  </w:t>
      </w:r>
      <w:r>
        <w:rPr>
          <w:b/>
        </w:rPr>
        <w:t>improvement</w:t>
      </w:r>
      <w:r>
        <w:t xml:space="preserve"> – sự cải tiến</w:t>
      </w:r>
    </w:p>
    <w:p>
      <w:pPr>
        <w:spacing w:after="20" w:before="0"/>
        <w:pBdr>
          <w:bottom w:val="single" w:sz="3" w:space="1" w:color="D9E2F3"/>
        </w:pBdr>
      </w:pPr>
    </w:p>
    <w:p>
      <w:pPr>
        <w:keepNext/>
        <w:spacing w:before="100" w:after="20"/>
      </w:pPr>
      <w:r>
        <w:rPr>
          <w:b/>
          <w:color w:val="1F4E79"/>
        </w:rPr>
        <w:t xml:space="preserve">Question 5. </w:t>
      </w:r>
      <w:r>
        <w:rPr>
          <w:b/>
        </w:rPr>
        <w:t>How does digital transformation help enhance the military’s combat capability?</w:t>
      </w:r>
    </w:p>
    <w:p>
      <w:pPr>
        <w:keepNext/>
        <w:spacing w:after="40"/>
        <w:ind w:left="230"/>
      </w:pPr>
      <w:r>
        <w:rPr>
          <w:b/>
          <w:color w:val="2E74B5"/>
        </w:rPr>
        <w:t xml:space="preserve">Tiếng Việt: </w:t>
      </w:r>
      <w:r>
        <w:t>Chuyển đổi số giúp nâng cao khả năng chiến đấu của Quân đội như thế nào?</w:t>
      </w:r>
    </w:p>
    <w:p>
      <w:pPr>
        <w:keepNext/>
        <w:spacing w:after="20"/>
        <w:ind w:left="230"/>
      </w:pPr>
      <w:r>
        <w:rPr>
          <w:b/>
          <w:color w:val="008050"/>
        </w:rPr>
        <w:t xml:space="preserve">Correct answer: </w:t>
      </w:r>
      <w:r>
        <w:t>Automating command, management, and operations; connecting and sharing data quickly, accurately, and securely.</w:t>
      </w:r>
    </w:p>
    <w:p>
      <w:pPr>
        <w:keepNext/>
        <w:spacing w:after="20"/>
        <w:ind w:left="230"/>
      </w:pPr>
      <w:r>
        <w:rPr>
          <w:b/>
          <w:color w:val="008050"/>
        </w:rPr>
        <w:t xml:space="preserve">Dịch đáp án: </w:t>
      </w:r>
      <w:r>
        <w:t>Tự động hóa công tác chỉ huy, quản lý và điều hành; kết nối, chia sẻ dữ liệu nhanh chóng, chính xác và an toàn.</w:t>
      </w:r>
    </w:p>
    <w:p>
      <w:pPr>
        <w:keepNext/>
        <w:spacing w:after="20"/>
        <w:ind w:left="230"/>
      </w:pPr>
      <w:r>
        <w:rPr>
          <w:b/>
          <w:color w:val="A65B00"/>
        </w:rPr>
        <w:t xml:space="preserve">Từ vựng trọng tâm: </w:t>
      </w:r>
      <w:r>
        <w:rPr>
          <w:b/>
        </w:rPr>
        <w:t>enhance</w:t>
      </w:r>
      <w:r>
        <w:t xml:space="preserve"> – nâng cao</w:t>
      </w:r>
      <w:r>
        <w:t xml:space="preserve">  •  </w:t>
      </w:r>
      <w:r>
        <w:rPr>
          <w:b/>
        </w:rPr>
        <w:t>automate</w:t>
      </w:r>
      <w:r>
        <w:t xml:space="preserve"> – tự động hóa</w:t>
      </w:r>
      <w:r>
        <w:t xml:space="preserve">  •  </w:t>
      </w:r>
      <w:r>
        <w:rPr>
          <w:b/>
        </w:rPr>
        <w:t>command and management</w:t>
      </w:r>
      <w:r>
        <w:t xml:space="preserve"> – chỉ huy và quản lý</w:t>
      </w:r>
      <w:r>
        <w:t xml:space="preserve">  •  </w:t>
      </w:r>
      <w:r>
        <w:rPr>
          <w:b/>
        </w:rPr>
        <w:t>accurately</w:t>
      </w:r>
      <w:r>
        <w:t xml:space="preserve"> – một cách chính xác</w:t>
      </w:r>
      <w:r>
        <w:t xml:space="preserve">  •  </w:t>
      </w:r>
      <w:r>
        <w:rPr>
          <w:b/>
        </w:rPr>
        <w:t>securely</w:t>
      </w:r>
      <w:r>
        <w:t xml:space="preserve"> – một cách an toàn, bảo mật</w:t>
      </w:r>
    </w:p>
    <w:p>
      <w:pPr>
        <w:spacing w:after="20" w:before="0"/>
        <w:pBdr>
          <w:bottom w:val="single" w:sz="3" w:space="1" w:color="D9E2F3"/>
        </w:pBdr>
      </w:pPr>
    </w:p>
    <w:p>
      <w:pPr>
        <w:keepNext/>
        <w:spacing w:before="100" w:after="20"/>
      </w:pPr>
      <w:r>
        <w:rPr>
          <w:b/>
          <w:color w:val="1F4E79"/>
        </w:rPr>
        <w:t xml:space="preserve">Question 6. </w:t>
      </w:r>
      <w:r>
        <w:rPr>
          <w:b/>
        </w:rPr>
        <w:t>What is the most important foundation for digital transformation in the military?</w:t>
      </w:r>
    </w:p>
    <w:p>
      <w:pPr>
        <w:keepNext/>
        <w:spacing w:after="40"/>
        <w:ind w:left="230"/>
      </w:pPr>
      <w:r>
        <w:rPr>
          <w:b/>
          <w:color w:val="2E74B5"/>
        </w:rPr>
        <w:t xml:space="preserve">Tiếng Việt: </w:t>
      </w:r>
      <w:r>
        <w:t>Nền tảng quan trọng nhất của chuyển đổi số trong Quân đội là gì?</w:t>
      </w:r>
    </w:p>
    <w:p>
      <w:pPr>
        <w:keepNext/>
        <w:spacing w:after="20"/>
        <w:ind w:left="230"/>
      </w:pPr>
      <w:r>
        <w:rPr>
          <w:b/>
          <w:color w:val="008050"/>
        </w:rPr>
        <w:t xml:space="preserve">Correct answer: </w:t>
      </w:r>
      <w:r>
        <w:t>Digital infrastructure, digital data, and digital personnel with firm political convictions.</w:t>
      </w:r>
    </w:p>
    <w:p>
      <w:pPr>
        <w:keepNext/>
        <w:spacing w:after="20"/>
        <w:ind w:left="230"/>
      </w:pPr>
      <w:r>
        <w:rPr>
          <w:b/>
          <w:color w:val="008050"/>
        </w:rPr>
        <w:t xml:space="preserve">Dịch đáp án: </w:t>
      </w:r>
      <w:r>
        <w:t>Hạ tầng số, dữ liệu số và nhân lực số có bản lĩnh chính trị vững vàng.</w:t>
      </w:r>
    </w:p>
    <w:p>
      <w:pPr>
        <w:keepNext/>
        <w:spacing w:after="20"/>
        <w:ind w:left="230"/>
      </w:pPr>
      <w:r>
        <w:rPr>
          <w:b/>
          <w:color w:val="A65B00"/>
        </w:rPr>
        <w:t xml:space="preserve">Từ vựng trọng tâm: </w:t>
      </w:r>
      <w:r>
        <w:rPr>
          <w:b/>
        </w:rPr>
        <w:t>foundation</w:t>
      </w:r>
      <w:r>
        <w:t xml:space="preserve"> – nền tảng</w:t>
      </w:r>
      <w:r>
        <w:t xml:space="preserve">  •  </w:t>
      </w:r>
      <w:r>
        <w:rPr>
          <w:b/>
        </w:rPr>
        <w:t>infrastructure</w:t>
      </w:r>
      <w:r>
        <w:t xml:space="preserve"> – cơ sở hạ tầng</w:t>
      </w:r>
      <w:r>
        <w:t xml:space="preserve">  •  </w:t>
      </w:r>
      <w:r>
        <w:rPr>
          <w:b/>
        </w:rPr>
        <w:t>personnel</w:t>
      </w:r>
      <w:r>
        <w:t xml:space="preserve"> – nhân lực, quân nhân</w:t>
      </w:r>
      <w:r>
        <w:t xml:space="preserve">  •  </w:t>
      </w:r>
      <w:r>
        <w:rPr>
          <w:b/>
        </w:rPr>
        <w:t>firm</w:t>
      </w:r>
      <w:r>
        <w:t xml:space="preserve"> – vững vàng, kiên định</w:t>
      </w:r>
      <w:r>
        <w:t xml:space="preserve">  •  </w:t>
      </w:r>
      <w:r>
        <w:rPr>
          <w:b/>
        </w:rPr>
        <w:t>political convictions</w:t>
      </w:r>
      <w:r>
        <w:t xml:space="preserve"> – bản lĩnh/niềm tin chính trị</w:t>
      </w:r>
    </w:p>
    <w:p>
      <w:pPr>
        <w:spacing w:after="20" w:before="0"/>
        <w:pBdr>
          <w:bottom w:val="single" w:sz="3" w:space="1" w:color="D9E2F3"/>
        </w:pBdr>
      </w:pPr>
    </w:p>
    <w:p>
      <w:pPr>
        <w:keepNext/>
        <w:spacing w:before="100" w:after="20"/>
      </w:pPr>
      <w:r>
        <w:rPr>
          <w:b/>
          <w:color w:val="1F4E79"/>
        </w:rPr>
        <w:t xml:space="preserve">Question 7. </w:t>
      </w:r>
      <w:r>
        <w:rPr>
          <w:b/>
        </w:rPr>
        <w:t>What is required by the “smart, regular, elite unit” model associated with digital transformation?</w:t>
      </w:r>
    </w:p>
    <w:p>
      <w:pPr>
        <w:keepNext/>
        <w:spacing w:after="40"/>
        <w:ind w:left="230"/>
      </w:pPr>
      <w:r>
        <w:rPr>
          <w:b/>
          <w:color w:val="2E74B5"/>
        </w:rPr>
        <w:t xml:space="preserve">Tiếng Việt: </w:t>
      </w:r>
      <w:r>
        <w:t>Mô hình “đơn vị thông minh, chính quy, tinh nhuệ” gắn với chuyển đổi số yêu cầu điều gì?</w:t>
      </w:r>
    </w:p>
    <w:p>
      <w:pPr>
        <w:keepNext/>
        <w:spacing w:after="20"/>
        <w:ind w:left="230"/>
      </w:pPr>
      <w:r>
        <w:rPr>
          <w:b/>
          <w:color w:val="008050"/>
        </w:rPr>
        <w:t xml:space="preserve">Correct answer: </w:t>
      </w:r>
      <w:r>
        <w:t>Managing personnel strength, weapons and equipment, training, and logistics using digital technology.</w:t>
      </w:r>
    </w:p>
    <w:p>
      <w:pPr>
        <w:keepNext/>
        <w:spacing w:after="20"/>
        <w:ind w:left="230"/>
      </w:pPr>
      <w:r>
        <w:rPr>
          <w:b/>
          <w:color w:val="008050"/>
        </w:rPr>
        <w:t xml:space="preserve">Dịch đáp án: </w:t>
      </w:r>
      <w:r>
        <w:t>Quản lý quân số, vũ khí trang bị, huấn luyện và công tác hậu cần bằng công nghệ số.</w:t>
      </w:r>
    </w:p>
    <w:p>
      <w:pPr>
        <w:keepNext/>
        <w:spacing w:after="20"/>
        <w:ind w:left="230"/>
      </w:pPr>
      <w:r>
        <w:rPr>
          <w:b/>
          <w:color w:val="A65B00"/>
        </w:rPr>
        <w:t xml:space="preserve">Từ vựng trọng tâm: </w:t>
      </w:r>
      <w:r>
        <w:rPr>
          <w:b/>
        </w:rPr>
        <w:t>require</w:t>
      </w:r>
      <w:r>
        <w:t xml:space="preserve"> – yêu cầu, đòi hỏi</w:t>
      </w:r>
      <w:r>
        <w:t xml:space="preserve">  •  </w:t>
      </w:r>
      <w:r>
        <w:rPr>
          <w:b/>
        </w:rPr>
        <w:t>personnel strength</w:t>
      </w:r>
      <w:r>
        <w:t xml:space="preserve"> – quân số</w:t>
      </w:r>
      <w:r>
        <w:t xml:space="preserve">  •  </w:t>
      </w:r>
      <w:r>
        <w:rPr>
          <w:b/>
        </w:rPr>
        <w:t>weapons and equipment</w:t>
      </w:r>
      <w:r>
        <w:t xml:space="preserve"> – vũ khí, trang bị</w:t>
      </w:r>
      <w:r>
        <w:t xml:space="preserve">  •  </w:t>
      </w:r>
      <w:r>
        <w:rPr>
          <w:b/>
        </w:rPr>
        <w:t>logistics</w:t>
      </w:r>
      <w:r>
        <w:t xml:space="preserve"> – công tác hậu cần</w:t>
      </w:r>
      <w:r>
        <w:t xml:space="preserve">  •  </w:t>
      </w:r>
      <w:r>
        <w:rPr>
          <w:b/>
        </w:rPr>
        <w:t>digital technology</w:t>
      </w:r>
      <w:r>
        <w:t xml:space="preserve"> – công nghệ số</w:t>
      </w:r>
    </w:p>
    <w:p>
      <w:pPr>
        <w:spacing w:after="20" w:before="0"/>
        <w:pBdr>
          <w:bottom w:val="single" w:sz="3" w:space="1" w:color="D9E2F3"/>
        </w:pBdr>
      </w:pPr>
    </w:p>
    <w:p>
      <w:pPr>
        <w:keepNext/>
        <w:spacing w:before="100" w:after="20"/>
      </w:pPr>
      <w:r>
        <w:rPr>
          <w:b/>
          <w:color w:val="1F4E79"/>
        </w:rPr>
        <w:t xml:space="preserve">Question 8. </w:t>
      </w:r>
      <w:r>
        <w:rPr>
          <w:b/>
        </w:rPr>
        <w:t>How are innovation and digital transformation reflected in training?</w:t>
      </w:r>
    </w:p>
    <w:p>
      <w:pPr>
        <w:keepNext/>
        <w:spacing w:after="40"/>
        <w:ind w:left="230"/>
      </w:pPr>
      <w:r>
        <w:rPr>
          <w:b/>
          <w:color w:val="2E74B5"/>
        </w:rPr>
        <w:t xml:space="preserve">Tiếng Việt: </w:t>
      </w:r>
      <w:r>
        <w:t>Đổi mới sáng tạo và chuyển đổi số được thể hiện trong huấn luyện như thế nào?</w:t>
      </w:r>
    </w:p>
    <w:p>
      <w:pPr>
        <w:keepNext/>
        <w:spacing w:after="20"/>
        <w:ind w:left="230"/>
      </w:pPr>
      <w:r>
        <w:rPr>
          <w:b/>
          <w:color w:val="008050"/>
        </w:rPr>
        <w:t xml:space="preserve">Correct answer: </w:t>
      </w:r>
      <w:r>
        <w:t>Using simulation, virtual training grounds, laser-based shooting practice, and online learning.</w:t>
      </w:r>
    </w:p>
    <w:p>
      <w:pPr>
        <w:keepNext/>
        <w:spacing w:after="20"/>
        <w:ind w:left="230"/>
      </w:pPr>
      <w:r>
        <w:rPr>
          <w:b/>
          <w:color w:val="008050"/>
        </w:rPr>
        <w:t xml:space="preserve">Dịch đáp án: </w:t>
      </w:r>
      <w:r>
        <w:t>Sử dụng mô phỏng, thao trường ảo, luyện tập bắn súng bằng laser và học tập trực tuyến.</w:t>
      </w:r>
    </w:p>
    <w:p>
      <w:pPr>
        <w:keepNext/>
        <w:spacing w:after="20"/>
        <w:ind w:left="230"/>
      </w:pPr>
      <w:r>
        <w:rPr>
          <w:b/>
          <w:color w:val="A65B00"/>
        </w:rPr>
        <w:t xml:space="preserve">Từ vựng trọng tâm: </w:t>
      </w:r>
      <w:r>
        <w:rPr>
          <w:b/>
        </w:rPr>
        <w:t>be reflected in</w:t>
      </w:r>
      <w:r>
        <w:t xml:space="preserve"> – được thể hiện trong</w:t>
      </w:r>
      <w:r>
        <w:t xml:space="preserve">  •  </w:t>
      </w:r>
      <w:r>
        <w:rPr>
          <w:b/>
        </w:rPr>
        <w:t>simulation</w:t>
      </w:r>
      <w:r>
        <w:t xml:space="preserve"> – mô phỏng</w:t>
      </w:r>
      <w:r>
        <w:t xml:space="preserve">  •  </w:t>
      </w:r>
      <w:r>
        <w:rPr>
          <w:b/>
        </w:rPr>
        <w:t>virtual training ground</w:t>
      </w:r>
      <w:r>
        <w:t xml:space="preserve"> – thao trường ảo</w:t>
      </w:r>
      <w:r>
        <w:t xml:space="preserve">  •  </w:t>
      </w:r>
      <w:r>
        <w:rPr>
          <w:b/>
        </w:rPr>
        <w:t>shooting practice</w:t>
      </w:r>
      <w:r>
        <w:t xml:space="preserve"> – luyện tập bắn súng</w:t>
      </w:r>
      <w:r>
        <w:t xml:space="preserve">  •  </w:t>
      </w:r>
      <w:r>
        <w:rPr>
          <w:b/>
        </w:rPr>
        <w:t>online learning</w:t>
      </w:r>
      <w:r>
        <w:t xml:space="preserve"> – học tập trực tuyến</w:t>
      </w:r>
    </w:p>
    <w:p>
      <w:pPr>
        <w:spacing w:after="20" w:before="0"/>
        <w:pBdr>
          <w:bottom w:val="single" w:sz="3" w:space="1" w:color="D9E2F3"/>
        </w:pBdr>
      </w:pPr>
    </w:p>
    <w:p>
      <w:pPr>
        <w:keepNext/>
        <w:spacing w:before="100" w:after="20"/>
      </w:pPr>
      <w:r>
        <w:rPr>
          <w:b/>
          <w:color w:val="1F4E79"/>
        </w:rPr>
        <w:t xml:space="preserve">Question 9. </w:t>
      </w:r>
      <w:r>
        <w:rPr>
          <w:b/>
        </w:rPr>
        <w:t>How is information security and cybersecurity regarded in the military?</w:t>
      </w:r>
    </w:p>
    <w:p>
      <w:pPr>
        <w:keepNext/>
        <w:spacing w:after="40"/>
        <w:ind w:left="230"/>
      </w:pPr>
      <w:r>
        <w:rPr>
          <w:b/>
          <w:color w:val="2E74B5"/>
        </w:rPr>
        <w:t xml:space="preserve">Tiếng Việt: </w:t>
      </w:r>
      <w:r>
        <w:t>An ninh thông tin và an ninh mạng được xem như thế nào trong Quân đội?</w:t>
      </w:r>
    </w:p>
    <w:p>
      <w:pPr>
        <w:keepNext/>
        <w:spacing w:after="20"/>
        <w:ind w:left="230"/>
      </w:pPr>
      <w:r>
        <w:rPr>
          <w:b/>
          <w:color w:val="008050"/>
        </w:rPr>
        <w:t xml:space="preserve">Correct answer: </w:t>
      </w:r>
      <w:r>
        <w:t>A vital mission and a component of cyberspace operations.</w:t>
      </w:r>
    </w:p>
    <w:p>
      <w:pPr>
        <w:keepNext/>
        <w:spacing w:after="20"/>
        <w:ind w:left="230"/>
      </w:pPr>
      <w:r>
        <w:rPr>
          <w:b/>
          <w:color w:val="008050"/>
        </w:rPr>
        <w:t xml:space="preserve">Dịch đáp án: </w:t>
      </w:r>
      <w:r>
        <w:t>Là nhiệm vụ trọng yếu và là một bộ phận của hoạt động tác chiến không gian mạng.</w:t>
      </w:r>
    </w:p>
    <w:p>
      <w:pPr>
        <w:keepNext/>
        <w:spacing w:after="20"/>
        <w:ind w:left="230"/>
      </w:pPr>
      <w:r>
        <w:rPr>
          <w:b/>
          <w:color w:val="A65B00"/>
        </w:rPr>
        <w:t xml:space="preserve">Từ vựng trọng tâm: </w:t>
      </w:r>
      <w:r>
        <w:rPr>
          <w:b/>
        </w:rPr>
        <w:t>information security</w:t>
      </w:r>
      <w:r>
        <w:t xml:space="preserve"> – an ninh thông tin</w:t>
      </w:r>
      <w:r>
        <w:t xml:space="preserve">  •  </w:t>
      </w:r>
      <w:r>
        <w:rPr>
          <w:b/>
        </w:rPr>
        <w:t>cybersecurity</w:t>
      </w:r>
      <w:r>
        <w:t xml:space="preserve"> – an ninh mạng</w:t>
      </w:r>
      <w:r>
        <w:t xml:space="preserve">  •  </w:t>
      </w:r>
      <w:r>
        <w:rPr>
          <w:b/>
        </w:rPr>
        <w:t>be regarded as</w:t>
      </w:r>
      <w:r>
        <w:t xml:space="preserve"> – được xem là</w:t>
      </w:r>
      <w:r>
        <w:t xml:space="preserve">  •  </w:t>
      </w:r>
      <w:r>
        <w:rPr>
          <w:b/>
        </w:rPr>
        <w:t>vital</w:t>
      </w:r>
      <w:r>
        <w:t xml:space="preserve"> – trọng yếu, thiết yếu</w:t>
      </w:r>
      <w:r>
        <w:t xml:space="preserve">  •  </w:t>
      </w:r>
      <w:r>
        <w:rPr>
          <w:b/>
        </w:rPr>
        <w:t>cyberspace operations</w:t>
      </w:r>
      <w:r>
        <w:t xml:space="preserve"> – hoạt động không gian mạng</w:t>
      </w:r>
    </w:p>
    <w:p>
      <w:pPr>
        <w:spacing w:after="20" w:before="0"/>
        <w:pBdr>
          <w:bottom w:val="single" w:sz="3" w:space="1" w:color="D9E2F3"/>
        </w:pBdr>
      </w:pPr>
    </w:p>
    <w:p>
      <w:pPr>
        <w:keepNext/>
        <w:spacing w:before="100" w:after="20"/>
      </w:pPr>
      <w:r>
        <w:rPr>
          <w:b/>
          <w:color w:val="1F4E79"/>
        </w:rPr>
        <w:t xml:space="preserve">Question 10. </w:t>
      </w:r>
      <w:r>
        <w:rPr>
          <w:b/>
        </w:rPr>
        <w:t>What are digital signatures and digital certificates used for in the military?</w:t>
      </w:r>
    </w:p>
    <w:p>
      <w:pPr>
        <w:keepNext/>
        <w:spacing w:after="40"/>
        <w:ind w:left="230"/>
      </w:pPr>
      <w:r>
        <w:rPr>
          <w:b/>
          <w:color w:val="2E74B5"/>
        </w:rPr>
        <w:t xml:space="preserve">Tiếng Việt: </w:t>
      </w:r>
      <w:r>
        <w:t>Chữ ký số và chứng thư số được sử dụng để làm gì trong Quân đội?</w:t>
      </w:r>
    </w:p>
    <w:p>
      <w:pPr>
        <w:keepNext/>
        <w:spacing w:after="20"/>
        <w:ind w:left="230"/>
      </w:pPr>
      <w:r>
        <w:rPr>
          <w:b/>
          <w:color w:val="008050"/>
        </w:rPr>
        <w:t xml:space="preserve">Correct answer: </w:t>
      </w:r>
      <w:r>
        <w:t>Ensuring security and authentication for electronic documents and command and control over the military data-transmission network.</w:t>
      </w:r>
    </w:p>
    <w:p>
      <w:pPr>
        <w:keepNext/>
        <w:spacing w:after="20"/>
        <w:ind w:left="230"/>
      </w:pPr>
      <w:r>
        <w:rPr>
          <w:b/>
          <w:color w:val="008050"/>
        </w:rPr>
        <w:t xml:space="preserve">Dịch đáp án: </w:t>
      </w:r>
      <w:r>
        <w:t>Bảo đảm an toàn, xác thực cho văn bản điện tử và công tác chỉ huy, điều hành trên mạng truyền số liệu quân sự.</w:t>
      </w:r>
    </w:p>
    <w:p>
      <w:pPr>
        <w:keepNext/>
        <w:spacing w:after="20"/>
        <w:ind w:left="230"/>
      </w:pPr>
      <w:r>
        <w:rPr>
          <w:b/>
          <w:color w:val="A65B00"/>
        </w:rPr>
        <w:t xml:space="preserve">Từ vựng trọng tâm: </w:t>
      </w:r>
      <w:r>
        <w:rPr>
          <w:b/>
        </w:rPr>
        <w:t>digital signature</w:t>
      </w:r>
      <w:r>
        <w:t xml:space="preserve"> – chữ ký số</w:t>
      </w:r>
      <w:r>
        <w:t xml:space="preserve">  •  </w:t>
      </w:r>
      <w:r>
        <w:rPr>
          <w:b/>
        </w:rPr>
        <w:t>digital certificate</w:t>
      </w:r>
      <w:r>
        <w:t xml:space="preserve"> – chứng thư số</w:t>
      </w:r>
      <w:r>
        <w:t xml:space="preserve">  •  </w:t>
      </w:r>
      <w:r>
        <w:rPr>
          <w:b/>
        </w:rPr>
        <w:t>authentication</w:t>
      </w:r>
      <w:r>
        <w:t xml:space="preserve"> – xác thực</w:t>
      </w:r>
      <w:r>
        <w:t xml:space="preserve">  •  </w:t>
      </w:r>
      <w:r>
        <w:rPr>
          <w:b/>
        </w:rPr>
        <w:t>electronic document</w:t>
      </w:r>
      <w:r>
        <w:t xml:space="preserve"> – văn bản điện tử</w:t>
      </w:r>
      <w:r>
        <w:t xml:space="preserve">  •  </w:t>
      </w:r>
      <w:r>
        <w:rPr>
          <w:b/>
        </w:rPr>
        <w:t>data-transmission network</w:t>
      </w:r>
      <w:r>
        <w:t xml:space="preserve"> – mạng truyền số liệu</w:t>
      </w:r>
    </w:p>
    <w:p>
      <w:pPr>
        <w:spacing w:after="20" w:before="0"/>
        <w:pBdr>
          <w:bottom w:val="single" w:sz="3" w:space="1" w:color="D9E2F3"/>
        </w:pBdr>
      </w:pPr>
    </w:p>
    <w:p>
      <w:pPr>
        <w:keepNext/>
        <w:spacing w:before="100" w:after="20"/>
      </w:pPr>
      <w:r>
        <w:rPr>
          <w:b/>
          <w:color w:val="1F4E79"/>
        </w:rPr>
        <w:t xml:space="preserve">Question 11. </w:t>
      </w:r>
      <w:r>
        <w:rPr>
          <w:b/>
        </w:rPr>
        <w:t>What principles must military digital data comply with?</w:t>
      </w:r>
    </w:p>
    <w:p>
      <w:pPr>
        <w:keepNext/>
        <w:spacing w:after="40"/>
        <w:ind w:left="230"/>
      </w:pPr>
      <w:r>
        <w:rPr>
          <w:b/>
          <w:color w:val="2E74B5"/>
        </w:rPr>
        <w:t xml:space="preserve">Tiếng Việt: </w:t>
      </w:r>
      <w:r>
        <w:t>Dữ liệu số trong Quân đội phải tuân thủ những nguyên tắc nào?</w:t>
      </w:r>
    </w:p>
    <w:p>
      <w:pPr>
        <w:keepNext/>
        <w:spacing w:after="20"/>
        <w:ind w:left="230"/>
      </w:pPr>
      <w:r>
        <w:rPr>
          <w:b/>
          <w:color w:val="008050"/>
        </w:rPr>
        <w:t xml:space="preserve">Correct answer: </w:t>
      </w:r>
      <w:r>
        <w:t>Accurate, complete, clean, live, consistent, and secure.</w:t>
      </w:r>
    </w:p>
    <w:p>
      <w:pPr>
        <w:keepNext/>
        <w:spacing w:after="20"/>
        <w:ind w:left="230"/>
      </w:pPr>
      <w:r>
        <w:rPr>
          <w:b/>
          <w:color w:val="008050"/>
        </w:rPr>
        <w:t xml:space="preserve">Dịch đáp án: </w:t>
      </w:r>
      <w:r>
        <w:t>Bảo đảm chính xác, đầy đủ, sạch, sống, thống nhất và an toàn.</w:t>
      </w:r>
    </w:p>
    <w:p>
      <w:pPr>
        <w:keepNext/>
        <w:spacing w:after="20"/>
        <w:ind w:left="230"/>
      </w:pPr>
      <w:r>
        <w:rPr>
          <w:b/>
          <w:color w:val="A65B00"/>
        </w:rPr>
        <w:t xml:space="preserve">Từ vựng trọng tâm: </w:t>
      </w:r>
      <w:r>
        <w:rPr>
          <w:b/>
        </w:rPr>
        <w:t>principle</w:t>
      </w:r>
      <w:r>
        <w:t xml:space="preserve"> – nguyên tắc</w:t>
      </w:r>
      <w:r>
        <w:t xml:space="preserve">  •  </w:t>
      </w:r>
      <w:r>
        <w:rPr>
          <w:b/>
        </w:rPr>
        <w:t>comply with</w:t>
      </w:r>
      <w:r>
        <w:t xml:space="preserve"> – tuân thủ</w:t>
      </w:r>
      <w:r>
        <w:t xml:space="preserve">  •  </w:t>
      </w:r>
      <w:r>
        <w:rPr>
          <w:b/>
        </w:rPr>
        <w:t>accurate</w:t>
      </w:r>
      <w:r>
        <w:t xml:space="preserve"> – chính xác</w:t>
      </w:r>
      <w:r>
        <w:t xml:space="preserve">  •  </w:t>
      </w:r>
      <w:r>
        <w:rPr>
          <w:b/>
        </w:rPr>
        <w:t>complete</w:t>
      </w:r>
      <w:r>
        <w:t xml:space="preserve"> – đầy đủ</w:t>
      </w:r>
      <w:r>
        <w:t xml:space="preserve">  •  </w:t>
      </w:r>
      <w:r>
        <w:rPr>
          <w:b/>
        </w:rPr>
        <w:t>consistent</w:t>
      </w:r>
      <w:r>
        <w:t xml:space="preserve"> – thống nhất, nhất quán</w:t>
      </w:r>
      <w:r>
        <w:t xml:space="preserve">  •  </w:t>
      </w:r>
      <w:r>
        <w:rPr>
          <w:b/>
        </w:rPr>
        <w:t>secure</w:t>
      </w:r>
      <w:r>
        <w:t xml:space="preserve"> – an toàn, bảo mật</w:t>
      </w:r>
    </w:p>
    <w:p>
      <w:pPr>
        <w:spacing w:after="20" w:before="0"/>
        <w:pBdr>
          <w:bottom w:val="single" w:sz="3" w:space="1" w:color="D9E2F3"/>
        </w:pBdr>
      </w:pPr>
    </w:p>
    <w:p>
      <w:pPr>
        <w:keepNext/>
        <w:spacing w:before="100" w:after="20"/>
      </w:pPr>
      <w:r>
        <w:rPr>
          <w:b/>
          <w:color w:val="1F4E79"/>
        </w:rPr>
        <w:t xml:space="preserve">Question 12. </w:t>
      </w:r>
      <w:r>
        <w:rPr>
          <w:b/>
        </w:rPr>
        <w:t>What are AI and Big Data used for in the military?</w:t>
      </w:r>
    </w:p>
    <w:p>
      <w:pPr>
        <w:keepNext/>
        <w:spacing w:after="40"/>
        <w:ind w:left="230"/>
      </w:pPr>
      <w:r>
        <w:rPr>
          <w:b/>
          <w:color w:val="2E74B5"/>
        </w:rPr>
        <w:t xml:space="preserve">Tiếng Việt: </w:t>
      </w:r>
      <w:r>
        <w:t>AI và Dữ liệu lớn được sử dụng vào những việc gì trong Quân đội?</w:t>
      </w:r>
    </w:p>
    <w:p>
      <w:pPr>
        <w:keepNext/>
        <w:spacing w:after="20"/>
        <w:ind w:left="230"/>
      </w:pPr>
      <w:r>
        <w:rPr>
          <w:b/>
          <w:color w:val="008050"/>
        </w:rPr>
        <w:t xml:space="preserve">Correct answer: </w:t>
      </w:r>
      <w:r>
        <w:t>Intelligence analysis, situation forecasting, support for command decisions, and management of equipment.</w:t>
      </w:r>
    </w:p>
    <w:p>
      <w:pPr>
        <w:keepNext/>
        <w:spacing w:after="20"/>
        <w:ind w:left="230"/>
      </w:pPr>
      <w:r>
        <w:rPr>
          <w:b/>
          <w:color w:val="008050"/>
        </w:rPr>
        <w:t xml:space="preserve">Dịch đáp án: </w:t>
      </w:r>
      <w:r>
        <w:t>Phân tích tình báo, dự báo tình hình, hỗ trợ quyết định chỉ huy và quản lý trang bị.</w:t>
      </w:r>
    </w:p>
    <w:p>
      <w:pPr>
        <w:keepNext/>
        <w:spacing w:after="20"/>
        <w:ind w:left="230"/>
      </w:pPr>
      <w:r>
        <w:rPr>
          <w:b/>
          <w:color w:val="A65B00"/>
        </w:rPr>
        <w:t xml:space="preserve">Từ vựng trọng tâm: </w:t>
      </w:r>
      <w:r>
        <w:rPr>
          <w:b/>
        </w:rPr>
        <w:t>AI (artificial intelligence)</w:t>
      </w:r>
      <w:r>
        <w:t xml:space="preserve"> – trí tuệ nhân tạo</w:t>
      </w:r>
      <w:r>
        <w:t xml:space="preserve">  •  </w:t>
      </w:r>
      <w:r>
        <w:rPr>
          <w:b/>
        </w:rPr>
        <w:t>Big Data</w:t>
      </w:r>
      <w:r>
        <w:t xml:space="preserve"> – Dữ liệu lớn</w:t>
      </w:r>
      <w:r>
        <w:t xml:space="preserve">  •  </w:t>
      </w:r>
      <w:r>
        <w:rPr>
          <w:b/>
        </w:rPr>
        <w:t>intelligence analysis</w:t>
      </w:r>
      <w:r>
        <w:t xml:space="preserve"> – phân tích tình báo</w:t>
      </w:r>
      <w:r>
        <w:t xml:space="preserve">  •  </w:t>
      </w:r>
      <w:r>
        <w:rPr>
          <w:b/>
        </w:rPr>
        <w:t>forecast</w:t>
      </w:r>
      <w:r>
        <w:t xml:space="preserve"> – dự báo</w:t>
      </w:r>
      <w:r>
        <w:t xml:space="preserve">  •  </w:t>
      </w:r>
      <w:r>
        <w:rPr>
          <w:b/>
        </w:rPr>
        <w:t>command decision</w:t>
      </w:r>
      <w:r>
        <w:t xml:space="preserve"> – quyết định chỉ huy</w:t>
      </w:r>
    </w:p>
    <w:p>
      <w:pPr>
        <w:spacing w:after="20" w:before="0"/>
        <w:pBdr>
          <w:bottom w:val="single" w:sz="3" w:space="1" w:color="D9E2F3"/>
        </w:pBdr>
      </w:pPr>
    </w:p>
    <w:p>
      <w:pPr>
        <w:keepNext/>
        <w:spacing w:before="100" w:after="20"/>
      </w:pPr>
      <w:r>
        <w:rPr>
          <w:b/>
          <w:color w:val="1F4E79"/>
        </w:rPr>
        <w:t xml:space="preserve">Question 13. </w:t>
      </w:r>
      <w:r>
        <w:rPr>
          <w:b/>
        </w:rPr>
        <w:t>What does digital transformation in the Party and political work of the military involve?</w:t>
      </w:r>
    </w:p>
    <w:p>
      <w:pPr>
        <w:keepNext/>
        <w:spacing w:after="40"/>
        <w:ind w:left="230"/>
      </w:pPr>
      <w:r>
        <w:rPr>
          <w:b/>
          <w:color w:val="2E74B5"/>
        </w:rPr>
        <w:t xml:space="preserve">Tiếng Việt: </w:t>
      </w:r>
      <w:r>
        <w:t>Chuyển đổi số trong công tác Đảng, công tác chính trị của Quân đội bao gồm những gì?</w:t>
      </w:r>
    </w:p>
    <w:p>
      <w:pPr>
        <w:keepNext/>
        <w:spacing w:after="20"/>
        <w:ind w:left="230"/>
      </w:pPr>
      <w:r>
        <w:rPr>
          <w:b/>
          <w:color w:val="008050"/>
        </w:rPr>
        <w:t xml:space="preserve">Correct answer: </w:t>
      </w:r>
      <w:r>
        <w:t>Digitizing Party-member records, managing morale through digital platforms, and conducting political education online.</w:t>
      </w:r>
    </w:p>
    <w:p>
      <w:pPr>
        <w:keepNext/>
        <w:spacing w:after="20"/>
        <w:ind w:left="230"/>
      </w:pPr>
      <w:r>
        <w:rPr>
          <w:b/>
          <w:color w:val="008050"/>
        </w:rPr>
        <w:t xml:space="preserve">Dịch đáp án: </w:t>
      </w:r>
      <w:r>
        <w:t>Số hóa hồ sơ đảng viên, quản lý tư tưởng thông qua nền tảng số và tiến hành giáo dục chính trị trực tuyến.</w:t>
      </w:r>
    </w:p>
    <w:p>
      <w:pPr>
        <w:keepNext/>
        <w:spacing w:after="20"/>
        <w:ind w:left="230"/>
      </w:pPr>
      <w:r>
        <w:rPr>
          <w:b/>
          <w:color w:val="A65B00"/>
        </w:rPr>
        <w:t xml:space="preserve">Từ vựng trọng tâm: </w:t>
      </w:r>
      <w:r>
        <w:rPr>
          <w:b/>
        </w:rPr>
        <w:t>involve</w:t>
      </w:r>
      <w:r>
        <w:t xml:space="preserve"> – bao gồm, liên quan đến</w:t>
      </w:r>
      <w:r>
        <w:t xml:space="preserve">  •  </w:t>
      </w:r>
      <w:r>
        <w:rPr>
          <w:b/>
        </w:rPr>
        <w:t>digitize</w:t>
      </w:r>
      <w:r>
        <w:t xml:space="preserve"> – số hóa</w:t>
      </w:r>
      <w:r>
        <w:t xml:space="preserve">  •  </w:t>
      </w:r>
      <w:r>
        <w:rPr>
          <w:b/>
        </w:rPr>
        <w:t>Party-member records</w:t>
      </w:r>
      <w:r>
        <w:t xml:space="preserve"> – hồ sơ đảng viên</w:t>
      </w:r>
      <w:r>
        <w:t xml:space="preserve">  •  </w:t>
      </w:r>
      <w:r>
        <w:rPr>
          <w:b/>
        </w:rPr>
        <w:t>morale</w:t>
      </w:r>
      <w:r>
        <w:t xml:space="preserve"> – tinh thần, tư tưởng</w:t>
      </w:r>
      <w:r>
        <w:t xml:space="preserve">  •  </w:t>
      </w:r>
      <w:r>
        <w:rPr>
          <w:b/>
        </w:rPr>
        <w:t>political education</w:t>
      </w:r>
      <w:r>
        <w:t xml:space="preserve"> – giáo dục chính trị</w:t>
      </w:r>
    </w:p>
    <w:p>
      <w:pPr>
        <w:spacing w:after="20" w:before="0"/>
        <w:pBdr>
          <w:bottom w:val="single" w:sz="3" w:space="1" w:color="D9E2F3"/>
        </w:pBdr>
      </w:pPr>
    </w:p>
    <w:p>
      <w:pPr>
        <w:keepNext/>
        <w:spacing w:before="100" w:after="20"/>
      </w:pPr>
      <w:r>
        <w:rPr>
          <w:b/>
          <w:color w:val="1F4E79"/>
        </w:rPr>
        <w:t xml:space="preserve">Question 14. </w:t>
      </w:r>
      <w:r>
        <w:rPr>
          <w:b/>
        </w:rPr>
        <w:t>What qualities must military personnel possess for successful digital transformation?</w:t>
      </w:r>
    </w:p>
    <w:p>
      <w:pPr>
        <w:keepNext/>
        <w:spacing w:after="40"/>
        <w:ind w:left="230"/>
      </w:pPr>
      <w:r>
        <w:rPr>
          <w:b/>
          <w:color w:val="2E74B5"/>
        </w:rPr>
        <w:t xml:space="preserve">Tiếng Việt: </w:t>
      </w:r>
      <w:r>
        <w:t>Quân nhân cần có những phẩm chất gì để chuyển đổi số thành công?</w:t>
      </w:r>
    </w:p>
    <w:p>
      <w:pPr>
        <w:keepNext/>
        <w:spacing w:after="20"/>
        <w:ind w:left="230"/>
      </w:pPr>
      <w:r>
        <w:rPr>
          <w:b/>
          <w:color w:val="008050"/>
        </w:rPr>
        <w:t xml:space="preserve">Correct answer: </w:t>
      </w:r>
      <w:r>
        <w:t>Being both politically sound and professionally competent, with digital knowledge, skills, and resilience.</w:t>
      </w:r>
    </w:p>
    <w:p>
      <w:pPr>
        <w:keepNext/>
        <w:spacing w:after="20"/>
        <w:ind w:left="230"/>
      </w:pPr>
      <w:r>
        <w:rPr>
          <w:b/>
          <w:color w:val="008050"/>
        </w:rPr>
        <w:t xml:space="preserve">Dịch đáp án: </w:t>
      </w:r>
      <w:r>
        <w:t>Có bản lĩnh chính trị vững vàng, năng lực chuyên môn tốt, cùng kiến thức, kỹ năng số và khả năng thích ứng.</w:t>
      </w:r>
    </w:p>
    <w:p>
      <w:pPr>
        <w:keepNext/>
        <w:spacing w:after="20"/>
        <w:ind w:left="230"/>
      </w:pPr>
      <w:r>
        <w:rPr>
          <w:b/>
          <w:color w:val="A65B00"/>
        </w:rPr>
        <w:t xml:space="preserve">Từ vựng trọng tâm: </w:t>
      </w:r>
      <w:r>
        <w:rPr>
          <w:b/>
        </w:rPr>
        <w:t>quality</w:t>
      </w:r>
      <w:r>
        <w:t xml:space="preserve"> – phẩm chất</w:t>
      </w:r>
      <w:r>
        <w:t xml:space="preserve">  •  </w:t>
      </w:r>
      <w:r>
        <w:rPr>
          <w:b/>
        </w:rPr>
        <w:t>military personnel</w:t>
      </w:r>
      <w:r>
        <w:t xml:space="preserve"> – quân nhân, nhân sự quân đội</w:t>
      </w:r>
      <w:r>
        <w:t xml:space="preserve">  •  </w:t>
      </w:r>
      <w:r>
        <w:rPr>
          <w:b/>
        </w:rPr>
        <w:t>politically sound</w:t>
      </w:r>
      <w:r>
        <w:t xml:space="preserve"> – vững vàng về chính trị</w:t>
      </w:r>
      <w:r>
        <w:t xml:space="preserve">  •  </w:t>
      </w:r>
      <w:r>
        <w:rPr>
          <w:b/>
        </w:rPr>
        <w:t>professionally competent</w:t>
      </w:r>
      <w:r>
        <w:t xml:space="preserve"> – có năng lực chuyên môn</w:t>
      </w:r>
      <w:r>
        <w:t xml:space="preserve">  •  </w:t>
      </w:r>
      <w:r>
        <w:rPr>
          <w:b/>
        </w:rPr>
        <w:t>resilience</w:t>
      </w:r>
      <w:r>
        <w:t xml:space="preserve"> – khả năng thích ứng, sức bền</w:t>
      </w:r>
    </w:p>
    <w:p>
      <w:pPr>
        <w:spacing w:after="20" w:before="0"/>
        <w:pBdr>
          <w:bottom w:val="single" w:sz="3" w:space="1" w:color="D9E2F3"/>
        </w:pBdr>
      </w:pPr>
    </w:p>
    <w:p>
      <w:pPr>
        <w:keepNext/>
        <w:spacing w:before="100" w:after="20"/>
      </w:pPr>
      <w:r>
        <w:rPr>
          <w:b/>
          <w:color w:val="1F4E79"/>
        </w:rPr>
        <w:t xml:space="preserve">Question 15. </w:t>
      </w:r>
      <w:r>
        <w:rPr>
          <w:b/>
        </w:rPr>
        <w:t>What does the Command, Control, Communications, Computers, Intelligence, Surveillance and Reconnaissance (C4ISR) system represent?</w:t>
      </w:r>
    </w:p>
    <w:p>
      <w:pPr>
        <w:keepNext/>
        <w:spacing w:after="40"/>
        <w:ind w:left="230"/>
      </w:pPr>
      <w:r>
        <w:rPr>
          <w:b/>
          <w:color w:val="2E74B5"/>
        </w:rPr>
        <w:t xml:space="preserve">Tiếng Việt: </w:t>
      </w:r>
      <w:r>
        <w:t>Hệ thống Chỉ huy, Kiểm soát, Thông tin liên lạc, Máy tính, Tình báo, Giám sát và Trinh sát (C4ISR) thể hiện điều gì?</w:t>
      </w:r>
    </w:p>
    <w:p>
      <w:pPr>
        <w:keepNext/>
        <w:spacing w:after="20"/>
        <w:ind w:left="230"/>
      </w:pPr>
      <w:r>
        <w:rPr>
          <w:b/>
          <w:color w:val="008050"/>
        </w:rPr>
        <w:t xml:space="preserve">Correct answer: </w:t>
      </w:r>
      <w:r>
        <w:t>Digital transformation at the highest level of modern warfare.</w:t>
      </w:r>
    </w:p>
    <w:p>
      <w:pPr>
        <w:keepNext/>
        <w:spacing w:after="20"/>
        <w:ind w:left="230"/>
      </w:pPr>
      <w:r>
        <w:rPr>
          <w:b/>
          <w:color w:val="008050"/>
        </w:rPr>
        <w:t xml:space="preserve">Dịch đáp án: </w:t>
      </w:r>
      <w:r>
        <w:t>Chuyển đổi số ở cấp độ cao nhất của chiến tranh hiện đại.</w:t>
      </w:r>
    </w:p>
    <w:p>
      <w:pPr>
        <w:keepNext/>
        <w:spacing w:after="20"/>
        <w:ind w:left="230"/>
      </w:pPr>
      <w:r>
        <w:rPr>
          <w:b/>
          <w:color w:val="A65B00"/>
        </w:rPr>
        <w:t xml:space="preserve">Từ vựng trọng tâm: </w:t>
      </w:r>
      <w:r>
        <w:rPr>
          <w:b/>
        </w:rPr>
        <w:t>command</w:t>
      </w:r>
      <w:r>
        <w:t xml:space="preserve"> – chỉ huy</w:t>
      </w:r>
      <w:r>
        <w:t xml:space="preserve">  •  </w:t>
      </w:r>
      <w:r>
        <w:rPr>
          <w:b/>
        </w:rPr>
        <w:t>control</w:t>
      </w:r>
      <w:r>
        <w:t xml:space="preserve"> – kiểm soát</w:t>
      </w:r>
      <w:r>
        <w:t xml:space="preserve">  •  </w:t>
      </w:r>
      <w:r>
        <w:rPr>
          <w:b/>
        </w:rPr>
        <w:t>surveillance</w:t>
      </w:r>
      <w:r>
        <w:t xml:space="preserve"> – giám sát</w:t>
      </w:r>
      <w:r>
        <w:t xml:space="preserve">  •  </w:t>
      </w:r>
      <w:r>
        <w:rPr>
          <w:b/>
        </w:rPr>
        <w:t>reconnaissance</w:t>
      </w:r>
      <w:r>
        <w:t xml:space="preserve"> – trinh sát</w:t>
      </w:r>
      <w:r>
        <w:t xml:space="preserve">  •  </w:t>
      </w:r>
      <w:r>
        <w:rPr>
          <w:b/>
        </w:rPr>
        <w:t>modern warfare</w:t>
      </w:r>
      <w:r>
        <w:t xml:space="preserve"> – chiến tranh hiện đại</w:t>
      </w:r>
    </w:p>
    <w:p>
      <w:pPr>
        <w:spacing w:after="20" w:before="0"/>
        <w:pBdr>
          <w:bottom w:val="single" w:sz="3" w:space="1" w:color="D9E2F3"/>
        </w:pBdr>
      </w:pPr>
    </w:p>
    <w:p>
      <w:pPr>
        <w:keepNext/>
        <w:spacing w:before="100" w:after="20"/>
      </w:pPr>
      <w:r>
        <w:rPr>
          <w:b/>
          <w:color w:val="1F4E79"/>
        </w:rPr>
        <w:t xml:space="preserve">Question 16. </w:t>
      </w:r>
      <w:r>
        <w:rPr>
          <w:b/>
        </w:rPr>
        <w:t>What criteria must an initiative in the military meet?</w:t>
      </w:r>
    </w:p>
    <w:p>
      <w:pPr>
        <w:keepNext/>
        <w:spacing w:after="40"/>
        <w:ind w:left="230"/>
      </w:pPr>
      <w:r>
        <w:rPr>
          <w:b/>
          <w:color w:val="2E74B5"/>
        </w:rPr>
        <w:t xml:space="preserve">Tiếng Việt: </w:t>
      </w:r>
      <w:r>
        <w:t>Một sáng kiến trong Quân đội phải đáp ứng những tiêu chí nào?</w:t>
      </w:r>
    </w:p>
    <w:p>
      <w:pPr>
        <w:keepNext/>
        <w:spacing w:after="20"/>
        <w:ind w:left="230"/>
      </w:pPr>
      <w:r>
        <w:rPr>
          <w:b/>
          <w:color w:val="008050"/>
        </w:rPr>
        <w:t xml:space="preserve">Correct answer: </w:t>
      </w:r>
      <w:r>
        <w:t>Novelty, creativity, applicability, and economic and military effectiveness.</w:t>
      </w:r>
    </w:p>
    <w:p>
      <w:pPr>
        <w:keepNext/>
        <w:spacing w:after="20"/>
        <w:ind w:left="230"/>
      </w:pPr>
      <w:r>
        <w:rPr>
          <w:b/>
          <w:color w:val="008050"/>
        </w:rPr>
        <w:t xml:space="preserve">Dịch đáp án: </w:t>
      </w:r>
      <w:r>
        <w:t>Tính mới, tính sáng tạo, khả năng áp dụng và hiệu quả kinh tế, quân sự.</w:t>
      </w:r>
    </w:p>
    <w:p>
      <w:pPr>
        <w:keepNext/>
        <w:spacing w:after="20"/>
        <w:ind w:left="230"/>
      </w:pPr>
      <w:r>
        <w:rPr>
          <w:b/>
          <w:color w:val="A65B00"/>
        </w:rPr>
        <w:t xml:space="preserve">Từ vựng trọng tâm: </w:t>
      </w:r>
      <w:r>
        <w:rPr>
          <w:b/>
        </w:rPr>
        <w:t>criteria</w:t>
      </w:r>
      <w:r>
        <w:t xml:space="preserve"> – tiêu chí</w:t>
      </w:r>
      <w:r>
        <w:t xml:space="preserve">  •  </w:t>
      </w:r>
      <w:r>
        <w:rPr>
          <w:b/>
        </w:rPr>
        <w:t>initiative</w:t>
      </w:r>
      <w:r>
        <w:t xml:space="preserve"> – sáng kiến</w:t>
      </w:r>
      <w:r>
        <w:t xml:space="preserve">  •  </w:t>
      </w:r>
      <w:r>
        <w:rPr>
          <w:b/>
        </w:rPr>
        <w:t>novelty</w:t>
      </w:r>
      <w:r>
        <w:t xml:space="preserve"> – tính mới</w:t>
      </w:r>
      <w:r>
        <w:t xml:space="preserve">  •  </w:t>
      </w:r>
      <w:r>
        <w:rPr>
          <w:b/>
        </w:rPr>
        <w:t>applicability</w:t>
      </w:r>
      <w:r>
        <w:t xml:space="preserve"> – khả năng áp dụng</w:t>
      </w:r>
      <w:r>
        <w:t xml:space="preserve">  •  </w:t>
      </w:r>
      <w:r>
        <w:rPr>
          <w:b/>
        </w:rPr>
        <w:t>effectiveness</w:t>
      </w:r>
      <w:r>
        <w:t xml:space="preserve"> – hiệu quả</w:t>
      </w:r>
    </w:p>
    <w:p>
      <w:pPr>
        <w:spacing w:after="20" w:before="0"/>
        <w:pBdr>
          <w:bottom w:val="single" w:sz="3" w:space="1" w:color="D9E2F3"/>
        </w:pBdr>
      </w:pPr>
    </w:p>
    <w:p>
      <w:pPr>
        <w:keepNext/>
        <w:spacing w:before="100" w:after="20"/>
      </w:pPr>
      <w:r>
        <w:rPr>
          <w:b/>
          <w:color w:val="1F4E79"/>
        </w:rPr>
        <w:t xml:space="preserve">Question 17. </w:t>
      </w:r>
      <w:r>
        <w:rPr>
          <w:b/>
        </w:rPr>
        <w:t>What does digital transformation in the management of weapons and technical equipment (WTTE) involve?</w:t>
      </w:r>
    </w:p>
    <w:p>
      <w:pPr>
        <w:keepNext/>
        <w:spacing w:after="40"/>
        <w:ind w:left="230"/>
      </w:pPr>
      <w:r>
        <w:rPr>
          <w:b/>
          <w:color w:val="2E74B5"/>
        </w:rPr>
        <w:t xml:space="preserve">Tiếng Việt: </w:t>
      </w:r>
      <w:r>
        <w:t>Chuyển đổi số trong quản lý vũ khí, trang bị kỹ thuật (VKTBKT) bao gồm những gì?</w:t>
      </w:r>
    </w:p>
    <w:p>
      <w:pPr>
        <w:keepNext/>
        <w:spacing w:after="20"/>
        <w:ind w:left="230"/>
      </w:pPr>
      <w:r>
        <w:rPr>
          <w:b/>
          <w:color w:val="008050"/>
        </w:rPr>
        <w:t xml:space="preserve">Correct answer: </w:t>
      </w:r>
      <w:r>
        <w:t>Using QR codes, RFID, and software to manage the quantity, condition, and expiry dates of weapons and technical equipment.</w:t>
      </w:r>
    </w:p>
    <w:p>
      <w:pPr>
        <w:keepNext/>
        <w:spacing w:after="20"/>
        <w:ind w:left="230"/>
      </w:pPr>
      <w:r>
        <w:rPr>
          <w:b/>
          <w:color w:val="008050"/>
        </w:rPr>
        <w:t xml:space="preserve">Dịch đáp án: </w:t>
      </w:r>
      <w:r>
        <w:t>Sử dụng mã QR, RFID và phần mềm để quản lý số lượng, tình trạng và hạn sử dụng của vũ khí, trang bị kỹ thuật.</w:t>
      </w:r>
    </w:p>
    <w:p>
      <w:pPr>
        <w:keepNext/>
        <w:spacing w:after="20"/>
        <w:ind w:left="230"/>
      </w:pPr>
      <w:r>
        <w:rPr>
          <w:b/>
          <w:color w:val="A65B00"/>
        </w:rPr>
        <w:t xml:space="preserve">Từ vựng trọng tâm: </w:t>
      </w:r>
      <w:r>
        <w:rPr>
          <w:b/>
        </w:rPr>
        <w:t>management</w:t>
      </w:r>
      <w:r>
        <w:t xml:space="preserve"> – công tác quản lý</w:t>
      </w:r>
      <w:r>
        <w:t xml:space="preserve">  •  </w:t>
      </w:r>
      <w:r>
        <w:rPr>
          <w:b/>
        </w:rPr>
        <w:t>QR code</w:t>
      </w:r>
      <w:r>
        <w:t xml:space="preserve"> – mã QR</w:t>
      </w:r>
      <w:r>
        <w:t xml:space="preserve">  •  </w:t>
      </w:r>
      <w:r>
        <w:rPr>
          <w:b/>
        </w:rPr>
        <w:t>RFID</w:t>
      </w:r>
      <w:r>
        <w:t xml:space="preserve"> – công nghệ nhận dạng bằng sóng vô tuyến</w:t>
      </w:r>
      <w:r>
        <w:t xml:space="preserve">  •  </w:t>
      </w:r>
      <w:r>
        <w:rPr>
          <w:b/>
        </w:rPr>
        <w:t>condition</w:t>
      </w:r>
      <w:r>
        <w:t xml:space="preserve"> – tình trạng</w:t>
      </w:r>
      <w:r>
        <w:t xml:space="preserve">  •  </w:t>
      </w:r>
      <w:r>
        <w:rPr>
          <w:b/>
        </w:rPr>
        <w:t>expiry date</w:t>
      </w:r>
      <w:r>
        <w:t xml:space="preserve"> – hạn sử dụng</w:t>
      </w:r>
    </w:p>
    <w:p>
      <w:pPr>
        <w:spacing w:after="20" w:before="0"/>
        <w:pBdr>
          <w:bottom w:val="single" w:sz="3" w:space="1" w:color="D9E2F3"/>
        </w:pBdr>
      </w:pPr>
    </w:p>
    <w:p>
      <w:pPr>
        <w:keepNext/>
        <w:spacing w:before="100" w:after="20"/>
      </w:pPr>
      <w:r>
        <w:rPr>
          <w:b/>
          <w:color w:val="1F4E79"/>
        </w:rPr>
        <w:t xml:space="preserve">Question 18. </w:t>
      </w:r>
      <w:r>
        <w:rPr>
          <w:b/>
        </w:rPr>
        <w:t>What is the lifelong-learning model for military personnel in the digital age?</w:t>
      </w:r>
    </w:p>
    <w:p>
      <w:pPr>
        <w:keepNext/>
        <w:spacing w:after="40"/>
        <w:ind w:left="230"/>
      </w:pPr>
      <w:r>
        <w:rPr>
          <w:b/>
          <w:color w:val="2E74B5"/>
        </w:rPr>
        <w:t xml:space="preserve">Tiếng Việt: </w:t>
      </w:r>
      <w:r>
        <w:t>Mô hình học tập suốt đời của quân nhân trong thời đại số là gì?</w:t>
      </w:r>
    </w:p>
    <w:p>
      <w:pPr>
        <w:keepNext/>
        <w:spacing w:after="20"/>
        <w:ind w:left="230"/>
      </w:pPr>
      <w:r>
        <w:rPr>
          <w:b/>
          <w:color w:val="008050"/>
        </w:rPr>
        <w:t xml:space="preserve">Correct answer: </w:t>
      </w:r>
      <w:r>
        <w:t>Learning through digital training grounds, digital academies, and digital libraries.</w:t>
      </w:r>
    </w:p>
    <w:p>
      <w:pPr>
        <w:keepNext/>
        <w:spacing w:after="20"/>
        <w:ind w:left="230"/>
      </w:pPr>
      <w:r>
        <w:rPr>
          <w:b/>
          <w:color w:val="008050"/>
        </w:rPr>
        <w:t xml:space="preserve">Dịch đáp án: </w:t>
      </w:r>
      <w:r>
        <w:t>Học tập thông qua thao trường số, học viện số và thư viện số.</w:t>
      </w:r>
    </w:p>
    <w:p>
      <w:pPr>
        <w:keepNext/>
        <w:spacing w:after="20"/>
        <w:ind w:left="230"/>
      </w:pPr>
      <w:r>
        <w:rPr>
          <w:b/>
          <w:color w:val="A65B00"/>
        </w:rPr>
        <w:t xml:space="preserve">Từ vựng trọng tâm: </w:t>
      </w:r>
      <w:r>
        <w:rPr>
          <w:b/>
        </w:rPr>
        <w:t>lifelong learning</w:t>
      </w:r>
      <w:r>
        <w:t xml:space="preserve"> – học tập suốt đời</w:t>
      </w:r>
      <w:r>
        <w:t xml:space="preserve">  •  </w:t>
      </w:r>
      <w:r>
        <w:rPr>
          <w:b/>
        </w:rPr>
        <w:t>digital age</w:t>
      </w:r>
      <w:r>
        <w:t xml:space="preserve"> – thời đại số</w:t>
      </w:r>
      <w:r>
        <w:t xml:space="preserve">  •  </w:t>
      </w:r>
      <w:r>
        <w:rPr>
          <w:b/>
        </w:rPr>
        <w:t>academy</w:t>
      </w:r>
      <w:r>
        <w:t xml:space="preserve"> – học viện</w:t>
      </w:r>
      <w:r>
        <w:t xml:space="preserve">  •  </w:t>
      </w:r>
      <w:r>
        <w:rPr>
          <w:b/>
        </w:rPr>
        <w:t>library</w:t>
      </w:r>
      <w:r>
        <w:t xml:space="preserve"> – thư viện</w:t>
      </w:r>
      <w:r>
        <w:t xml:space="preserve">  •  </w:t>
      </w:r>
      <w:r>
        <w:rPr>
          <w:b/>
        </w:rPr>
        <w:t>through</w:t>
      </w:r>
      <w:r>
        <w:t xml:space="preserve"> – thông qua</w:t>
      </w:r>
    </w:p>
    <w:p>
      <w:pPr>
        <w:spacing w:after="20" w:before="0"/>
        <w:pBdr>
          <w:bottom w:val="single" w:sz="3" w:space="1" w:color="D9E2F3"/>
        </w:pBdr>
      </w:pPr>
    </w:p>
    <w:p>
      <w:pPr>
        <w:keepNext/>
        <w:spacing w:before="100" w:after="20"/>
      </w:pPr>
      <w:r>
        <w:rPr>
          <w:b/>
          <w:color w:val="1F4E79"/>
        </w:rPr>
        <w:t xml:space="preserve">Question 19. </w:t>
      </w:r>
      <w:r>
        <w:rPr>
          <w:b/>
        </w:rPr>
        <w:t>What is the principle of digital transformation in the military?</w:t>
      </w:r>
    </w:p>
    <w:p>
      <w:pPr>
        <w:keepNext/>
        <w:spacing w:after="40"/>
        <w:ind w:left="230"/>
      </w:pPr>
      <w:r>
        <w:rPr>
          <w:b/>
          <w:color w:val="2E74B5"/>
        </w:rPr>
        <w:t xml:space="preserve">Tiếng Việt: </w:t>
      </w:r>
      <w:r>
        <w:t>Nguyên tắc chuyển đổi số trong Quân đội là gì?</w:t>
      </w:r>
    </w:p>
    <w:p>
      <w:pPr>
        <w:keepNext/>
        <w:spacing w:after="20"/>
        <w:ind w:left="230"/>
      </w:pPr>
      <w:r>
        <w:rPr>
          <w:b/>
          <w:color w:val="008050"/>
        </w:rPr>
        <w:t xml:space="preserve">Correct answer: </w:t>
      </w:r>
      <w:r>
        <w:t>Putting people at the center while ensuring military secrecy and absolute safety.</w:t>
      </w:r>
    </w:p>
    <w:p>
      <w:pPr>
        <w:keepNext/>
        <w:spacing w:after="20"/>
        <w:ind w:left="230"/>
      </w:pPr>
      <w:r>
        <w:rPr>
          <w:b/>
          <w:color w:val="008050"/>
        </w:rPr>
        <w:t xml:space="preserve">Dịch đáp án: </w:t>
      </w:r>
      <w:r>
        <w:t>Lấy con người làm trung tâm, đồng thời bảo đảm bí mật quân sự và an toàn tuyệt đối.</w:t>
      </w:r>
    </w:p>
    <w:p>
      <w:pPr>
        <w:keepNext/>
        <w:spacing w:after="20"/>
        <w:ind w:left="230"/>
      </w:pPr>
      <w:r>
        <w:rPr>
          <w:b/>
          <w:color w:val="A65B00"/>
        </w:rPr>
        <w:t xml:space="preserve">Từ vựng trọng tâm: </w:t>
      </w:r>
      <w:r>
        <w:rPr>
          <w:b/>
        </w:rPr>
        <w:t>principle</w:t>
      </w:r>
      <w:r>
        <w:t xml:space="preserve"> – nguyên tắc</w:t>
      </w:r>
      <w:r>
        <w:t xml:space="preserve">  •  </w:t>
      </w:r>
      <w:r>
        <w:rPr>
          <w:b/>
        </w:rPr>
        <w:t>put ... at the center</w:t>
      </w:r>
      <w:r>
        <w:t xml:space="preserve"> – lấy ... làm trung tâm</w:t>
      </w:r>
      <w:r>
        <w:t xml:space="preserve">  •  </w:t>
      </w:r>
      <w:r>
        <w:rPr>
          <w:b/>
        </w:rPr>
        <w:t>ensure</w:t>
      </w:r>
      <w:r>
        <w:t xml:space="preserve"> – bảo đảm</w:t>
      </w:r>
      <w:r>
        <w:t xml:space="preserve">  •  </w:t>
      </w:r>
      <w:r>
        <w:rPr>
          <w:b/>
        </w:rPr>
        <w:t>military secrecy</w:t>
      </w:r>
      <w:r>
        <w:t xml:space="preserve"> – bí mật quân sự</w:t>
      </w:r>
      <w:r>
        <w:t xml:space="preserve">  •  </w:t>
      </w:r>
      <w:r>
        <w:rPr>
          <w:b/>
        </w:rPr>
        <w:t>absolute safety</w:t>
      </w:r>
      <w:r>
        <w:t xml:space="preserve"> – an toàn tuyệt đối</w:t>
      </w:r>
    </w:p>
    <w:p>
      <w:pPr>
        <w:spacing w:after="20" w:before="0"/>
        <w:pBdr>
          <w:bottom w:val="single" w:sz="3" w:space="1" w:color="D9E2F3"/>
        </w:pBdr>
      </w:pPr>
    </w:p>
    <w:p>
      <w:pPr>
        <w:keepNext/>
        <w:spacing w:before="100" w:after="20"/>
      </w:pPr>
      <w:r>
        <w:rPr>
          <w:b/>
          <w:color w:val="1F4E79"/>
        </w:rPr>
        <w:t xml:space="preserve">Question 20. </w:t>
      </w:r>
      <w:r>
        <w:rPr>
          <w:b/>
        </w:rPr>
        <w:t>Does innovation conflict with military discipline?</w:t>
      </w:r>
    </w:p>
    <w:p>
      <w:pPr>
        <w:keepNext/>
        <w:spacing w:after="40"/>
        <w:ind w:left="230"/>
      </w:pPr>
      <w:r>
        <w:rPr>
          <w:b/>
          <w:color w:val="2E74B5"/>
        </w:rPr>
        <w:t xml:space="preserve">Tiếng Việt: </w:t>
      </w:r>
      <w:r>
        <w:t>Đổi mới sáng tạo có mâu thuẫn với kỷ luật Quân đội không?</w:t>
      </w:r>
    </w:p>
    <w:p>
      <w:pPr>
        <w:keepNext/>
        <w:spacing w:after="20"/>
        <w:ind w:left="230"/>
      </w:pPr>
      <w:r>
        <w:rPr>
          <w:b/>
          <w:color w:val="008050"/>
        </w:rPr>
        <w:t xml:space="preserve">Correct answer: </w:t>
      </w:r>
      <w:r>
        <w:t>No. Innovation must be based on voluntary, strict discipline and compliance with drill regulations.</w:t>
      </w:r>
    </w:p>
    <w:p>
      <w:pPr>
        <w:keepNext/>
        <w:spacing w:after="20"/>
        <w:ind w:left="230"/>
      </w:pPr>
      <w:r>
        <w:rPr>
          <w:b/>
          <w:color w:val="008050"/>
        </w:rPr>
        <w:t xml:space="preserve">Dịch đáp án: </w:t>
      </w:r>
      <w:r>
        <w:t>Không. Đổi mới sáng tạo phải dựa trên ý thức tự giác, kỷ luật nghiêm và việc chấp hành điều lệnh.</w:t>
      </w:r>
    </w:p>
    <w:p>
      <w:pPr>
        <w:keepNext/>
        <w:spacing w:after="20"/>
        <w:ind w:left="230"/>
      </w:pPr>
      <w:r>
        <w:rPr>
          <w:b/>
          <w:color w:val="A65B00"/>
        </w:rPr>
        <w:t xml:space="preserve">Từ vựng trọng tâm: </w:t>
      </w:r>
      <w:r>
        <w:rPr>
          <w:b/>
        </w:rPr>
        <w:t>conflict with</w:t>
      </w:r>
      <w:r>
        <w:t xml:space="preserve"> – mâu thuẫn với</w:t>
      </w:r>
      <w:r>
        <w:t xml:space="preserve">  •  </w:t>
      </w:r>
      <w:r>
        <w:rPr>
          <w:b/>
        </w:rPr>
        <w:t>discipline</w:t>
      </w:r>
      <w:r>
        <w:t xml:space="preserve"> – kỷ luật</w:t>
      </w:r>
      <w:r>
        <w:t xml:space="preserve">  •  </w:t>
      </w:r>
      <w:r>
        <w:rPr>
          <w:b/>
        </w:rPr>
        <w:t>voluntary</w:t>
      </w:r>
      <w:r>
        <w:t xml:space="preserve"> – tự giác, tự nguyện</w:t>
      </w:r>
      <w:r>
        <w:t xml:space="preserve">  •  </w:t>
      </w:r>
      <w:r>
        <w:rPr>
          <w:b/>
        </w:rPr>
        <w:t>strict</w:t>
      </w:r>
      <w:r>
        <w:t xml:space="preserve"> – nghiêm, chặt chẽ</w:t>
      </w:r>
      <w:r>
        <w:t xml:space="preserve">  •  </w:t>
      </w:r>
      <w:r>
        <w:rPr>
          <w:b/>
        </w:rPr>
        <w:t>comply with</w:t>
      </w:r>
      <w:r>
        <w:t xml:space="preserve"> – chấp hành, tuân thủ</w:t>
      </w:r>
      <w:r>
        <w:t xml:space="preserve">  •  </w:t>
      </w:r>
      <w:r>
        <w:rPr>
          <w:b/>
        </w:rPr>
        <w:t>drill regulations</w:t>
      </w:r>
      <w:r>
        <w:t xml:space="preserve"> – điều lệnh</w:t>
      </w:r>
    </w:p>
    <w:p>
      <w:pPr>
        <w:spacing w:after="20" w:before="0"/>
        <w:pBdr>
          <w:bottom w:val="single" w:sz="3" w:space="1" w:color="D9E2F3"/>
        </w:pBdr>
      </w:pPr>
    </w:p>
    <w:p>
      <w:pPr>
        <w:keepNext/>
        <w:spacing w:before="100" w:after="20"/>
      </w:pPr>
      <w:r>
        <w:rPr>
          <w:b/>
          <w:color w:val="1F4E79"/>
        </w:rPr>
        <w:t xml:space="preserve">Question 21. </w:t>
      </w:r>
      <w:r>
        <w:rPr>
          <w:b/>
        </w:rPr>
        <w:t>What is the name of the document management and workflow system in the Ministry of National Defence?</w:t>
      </w:r>
    </w:p>
    <w:p>
      <w:pPr>
        <w:keepNext/>
        <w:spacing w:after="40"/>
        <w:ind w:left="230"/>
      </w:pPr>
      <w:r>
        <w:rPr>
          <w:b/>
          <w:color w:val="2E74B5"/>
        </w:rPr>
        <w:t xml:space="preserve">Tiếng Việt: </w:t>
      </w:r>
      <w:r>
        <w:t>Hệ thống quản lý văn bản và điều hành trong Bộ Quốc phòng có tên là gì?</w:t>
      </w:r>
    </w:p>
    <w:p>
      <w:pPr>
        <w:keepNext/>
        <w:spacing w:after="20"/>
        <w:ind w:left="230"/>
      </w:pPr>
      <w:r>
        <w:rPr>
          <w:b/>
          <w:color w:val="008050"/>
        </w:rPr>
        <w:t xml:space="preserve">Correct answer: </w:t>
      </w:r>
      <w:r>
        <w:t>The Document and Work-File Management System (TD-Office on the Military Data Transmission Network).</w:t>
      </w:r>
    </w:p>
    <w:p>
      <w:pPr>
        <w:keepNext/>
        <w:spacing w:after="20"/>
        <w:ind w:left="230"/>
      </w:pPr>
      <w:r>
        <w:rPr>
          <w:b/>
          <w:color w:val="008050"/>
        </w:rPr>
        <w:t xml:space="preserve">Dịch đáp án: </w:t>
      </w:r>
      <w:r>
        <w:t>Hệ thống Quản lý văn bản và hồ sơ công việc (TD-Office trên Mạng truyền số liệu quân sự).</w:t>
      </w:r>
    </w:p>
    <w:p>
      <w:pPr>
        <w:keepNext/>
        <w:spacing w:after="20"/>
        <w:ind w:left="230"/>
      </w:pPr>
      <w:r>
        <w:rPr>
          <w:b/>
          <w:color w:val="A65B00"/>
        </w:rPr>
        <w:t xml:space="preserve">Từ vựng trọng tâm: </w:t>
      </w:r>
      <w:r>
        <w:rPr>
          <w:b/>
        </w:rPr>
        <w:t>document management</w:t>
      </w:r>
      <w:r>
        <w:t xml:space="preserve"> – quản lý văn bản</w:t>
      </w:r>
      <w:r>
        <w:t xml:space="preserve">  •  </w:t>
      </w:r>
      <w:r>
        <w:rPr>
          <w:b/>
        </w:rPr>
        <w:t>workflow</w:t>
      </w:r>
      <w:r>
        <w:t xml:space="preserve"> – quy trình xử lý công việc</w:t>
      </w:r>
      <w:r>
        <w:t xml:space="preserve">  •  </w:t>
      </w:r>
      <w:r>
        <w:rPr>
          <w:b/>
        </w:rPr>
        <w:t>work-file</w:t>
      </w:r>
      <w:r>
        <w:t xml:space="preserve"> – hồ sơ công việc</w:t>
      </w:r>
      <w:r>
        <w:t xml:space="preserve">  •  </w:t>
      </w:r>
      <w:r>
        <w:rPr>
          <w:b/>
        </w:rPr>
        <w:t>system</w:t>
      </w:r>
      <w:r>
        <w:t xml:space="preserve"> – hệ thống</w:t>
      </w:r>
      <w:r>
        <w:t xml:space="preserve">  •  </w:t>
      </w:r>
      <w:r>
        <w:rPr>
          <w:b/>
        </w:rPr>
        <w:t>military data transmission network</w:t>
      </w:r>
      <w:r>
        <w:t xml:space="preserve"> – mạng truyền số liệu quân sự</w:t>
      </w:r>
    </w:p>
    <w:p>
      <w:pPr>
        <w:spacing w:after="20" w:before="0"/>
        <w:pBdr>
          <w:bottom w:val="single" w:sz="3" w:space="1" w:color="D9E2F3"/>
        </w:pBdr>
      </w:pPr>
    </w:p>
    <w:p>
      <w:pPr>
        <w:keepNext/>
        <w:spacing w:before="100" w:after="20"/>
      </w:pPr>
      <w:r>
        <w:rPr>
          <w:b/>
          <w:color w:val="1F4E79"/>
        </w:rPr>
        <w:t xml:space="preserve">Question 22. </w:t>
      </w:r>
      <w:r>
        <w:rPr>
          <w:b/>
        </w:rPr>
        <w:t>What does digital transformation in military logistics involve?</w:t>
      </w:r>
    </w:p>
    <w:p>
      <w:pPr>
        <w:keepNext/>
        <w:spacing w:after="40"/>
        <w:ind w:left="230"/>
      </w:pPr>
      <w:r>
        <w:rPr>
          <w:b/>
          <w:color w:val="2E74B5"/>
        </w:rPr>
        <w:t xml:space="preserve">Tiếng Việt: </w:t>
      </w:r>
      <w:r>
        <w:t>Chuyển đổi số trong công tác hậu cần quân đội bao gồm những gì?</w:t>
      </w:r>
    </w:p>
    <w:p>
      <w:pPr>
        <w:keepNext/>
        <w:spacing w:after="20"/>
        <w:ind w:left="230"/>
      </w:pPr>
      <w:r>
        <w:rPr>
          <w:b/>
          <w:color w:val="008050"/>
        </w:rPr>
        <w:t xml:space="preserve">Correct answer: </w:t>
      </w:r>
      <w:r>
        <w:t>Digitizing quartermaster services, military medicine, fuel management, smart kitchens, and telemedicine.</w:t>
      </w:r>
    </w:p>
    <w:p>
      <w:pPr>
        <w:keepNext/>
        <w:spacing w:after="20"/>
        <w:ind w:left="230"/>
      </w:pPr>
      <w:r>
        <w:rPr>
          <w:b/>
          <w:color w:val="008050"/>
        </w:rPr>
        <w:t xml:space="preserve">Dịch đáp án: </w:t>
      </w:r>
      <w:r>
        <w:t>Số hóa công tác quân nhu, quân y, quản lý nhiên liệu, nhà bếp thông minh và khám chữa bệnh từ xa.</w:t>
      </w:r>
    </w:p>
    <w:p>
      <w:pPr>
        <w:keepNext/>
        <w:spacing w:after="20"/>
        <w:ind w:left="230"/>
      </w:pPr>
      <w:r>
        <w:rPr>
          <w:b/>
          <w:color w:val="A65B00"/>
        </w:rPr>
        <w:t xml:space="preserve">Từ vựng trọng tâm: </w:t>
      </w:r>
      <w:r>
        <w:rPr>
          <w:b/>
        </w:rPr>
        <w:t>logistics</w:t>
      </w:r>
      <w:r>
        <w:t xml:space="preserve"> – hậu cần</w:t>
      </w:r>
      <w:r>
        <w:t xml:space="preserve">  •  </w:t>
      </w:r>
      <w:r>
        <w:rPr>
          <w:b/>
        </w:rPr>
        <w:t>digitize</w:t>
      </w:r>
      <w:r>
        <w:t xml:space="preserve"> – số hóa</w:t>
      </w:r>
      <w:r>
        <w:t xml:space="preserve">  •  </w:t>
      </w:r>
      <w:r>
        <w:rPr>
          <w:b/>
        </w:rPr>
        <w:t>quartermaster services</w:t>
      </w:r>
      <w:r>
        <w:t xml:space="preserve"> – công tác quân nhu</w:t>
      </w:r>
      <w:r>
        <w:t xml:space="preserve">  •  </w:t>
      </w:r>
      <w:r>
        <w:rPr>
          <w:b/>
        </w:rPr>
        <w:t>fuel management</w:t>
      </w:r>
      <w:r>
        <w:t xml:space="preserve"> – quản lý nhiên liệu</w:t>
      </w:r>
      <w:r>
        <w:t xml:space="preserve">  •  </w:t>
      </w:r>
      <w:r>
        <w:rPr>
          <w:b/>
        </w:rPr>
        <w:t>telemedicine</w:t>
      </w:r>
      <w:r>
        <w:t xml:space="preserve"> – y tế từ xa</w:t>
      </w:r>
    </w:p>
    <w:p>
      <w:pPr>
        <w:spacing w:after="20" w:before="0"/>
        <w:pBdr>
          <w:bottom w:val="single" w:sz="3" w:space="1" w:color="D9E2F3"/>
        </w:pBdr>
      </w:pPr>
    </w:p>
    <w:p>
      <w:pPr>
        <w:keepNext/>
        <w:spacing w:before="100" w:after="20"/>
      </w:pPr>
      <w:r>
        <w:rPr>
          <w:b/>
          <w:color w:val="1F4E79"/>
        </w:rPr>
        <w:t xml:space="preserve">Question 23. </w:t>
      </w:r>
      <w:r>
        <w:rPr>
          <w:b/>
        </w:rPr>
        <w:t>What must military personnel do to protect military digital data?</w:t>
      </w:r>
    </w:p>
    <w:p>
      <w:pPr>
        <w:keepNext/>
        <w:spacing w:after="40"/>
        <w:ind w:left="230"/>
      </w:pPr>
      <w:r>
        <w:rPr>
          <w:b/>
          <w:color w:val="2E74B5"/>
        </w:rPr>
        <w:t xml:space="preserve">Tiếng Việt: </w:t>
      </w:r>
      <w:r>
        <w:t>Quân nhân phải làm gì để bảo vệ dữ liệu số quân sự?</w:t>
      </w:r>
    </w:p>
    <w:p>
      <w:pPr>
        <w:keepNext/>
        <w:spacing w:after="20"/>
        <w:ind w:left="230"/>
      </w:pPr>
      <w:r>
        <w:rPr>
          <w:b/>
          <w:color w:val="008050"/>
        </w:rPr>
        <w:t xml:space="preserve">Correct answer: </w:t>
      </w:r>
      <w:r>
        <w:t>Not using personal devices to store classified documents, avoiding suspicious links, and following the “5K” cybersecurity practices.</w:t>
      </w:r>
    </w:p>
    <w:p>
      <w:pPr>
        <w:keepNext/>
        <w:spacing w:after="20"/>
        <w:ind w:left="230"/>
      </w:pPr>
      <w:r>
        <w:rPr>
          <w:b/>
          <w:color w:val="008050"/>
        </w:rPr>
        <w:t xml:space="preserve">Dịch đáp án: </w:t>
      </w:r>
      <w:r>
        <w:t>Không dùng thiết bị cá nhân để lưu trữ tài liệu mật, tránh các liên kết đáng ngờ và tuân thủ các biện pháp an ninh mạng “5K”.</w:t>
      </w:r>
    </w:p>
    <w:p>
      <w:pPr>
        <w:keepNext/>
        <w:spacing w:after="20"/>
        <w:ind w:left="230"/>
      </w:pPr>
      <w:r>
        <w:rPr>
          <w:b/>
          <w:color w:val="A65B00"/>
        </w:rPr>
        <w:t xml:space="preserve">Từ vựng trọng tâm: </w:t>
      </w:r>
      <w:r>
        <w:rPr>
          <w:b/>
        </w:rPr>
        <w:t>protect</w:t>
      </w:r>
      <w:r>
        <w:t xml:space="preserve"> – bảo vệ</w:t>
      </w:r>
      <w:r>
        <w:t xml:space="preserve">  •  </w:t>
      </w:r>
      <w:r>
        <w:rPr>
          <w:b/>
        </w:rPr>
        <w:t>personal device</w:t>
      </w:r>
      <w:r>
        <w:t xml:space="preserve"> – thiết bị cá nhân</w:t>
      </w:r>
      <w:r>
        <w:t xml:space="preserve">  •  </w:t>
      </w:r>
      <w:r>
        <w:rPr>
          <w:b/>
        </w:rPr>
        <w:t>classified document</w:t>
      </w:r>
      <w:r>
        <w:t xml:space="preserve"> – tài liệu mật</w:t>
      </w:r>
      <w:r>
        <w:t xml:space="preserve">  •  </w:t>
      </w:r>
      <w:r>
        <w:rPr>
          <w:b/>
        </w:rPr>
        <w:t>suspicious link</w:t>
      </w:r>
      <w:r>
        <w:t xml:space="preserve"> – liên kết đáng ngờ</w:t>
      </w:r>
      <w:r>
        <w:t xml:space="preserve">  •  </w:t>
      </w:r>
      <w:r>
        <w:rPr>
          <w:b/>
        </w:rPr>
        <w:t>cybersecurity practice</w:t>
      </w:r>
      <w:r>
        <w:t xml:space="preserve"> – biện pháp/thực hành an ninh mạng</w:t>
      </w:r>
    </w:p>
    <w:p>
      <w:pPr>
        <w:spacing w:after="20" w:before="0"/>
        <w:pBdr>
          <w:bottom w:val="single" w:sz="3" w:space="1" w:color="D9E2F3"/>
        </w:pBdr>
      </w:pPr>
    </w:p>
    <w:p>
      <w:pPr>
        <w:keepNext/>
        <w:spacing w:before="100" w:after="20"/>
      </w:pPr>
      <w:r>
        <w:rPr>
          <w:b/>
          <w:color w:val="1F4E79"/>
        </w:rPr>
        <w:t xml:space="preserve">Question 24. </w:t>
      </w:r>
      <w:r>
        <w:rPr>
          <w:b/>
        </w:rPr>
        <w:t>What is the digital economy in the military associated with?</w:t>
      </w:r>
    </w:p>
    <w:p>
      <w:pPr>
        <w:keepNext/>
        <w:spacing w:after="40"/>
        <w:ind w:left="230"/>
      </w:pPr>
      <w:r>
        <w:rPr>
          <w:b/>
          <w:color w:val="2E74B5"/>
        </w:rPr>
        <w:t xml:space="preserve">Tiếng Việt: </w:t>
      </w:r>
      <w:r>
        <w:t>Kinh tế số trong Quân đội gắn với những lĩnh vực nào?</w:t>
      </w:r>
    </w:p>
    <w:p>
      <w:pPr>
        <w:keepNext/>
        <w:spacing w:after="20"/>
        <w:ind w:left="230"/>
      </w:pPr>
      <w:r>
        <w:rPr>
          <w:b/>
          <w:color w:val="008050"/>
        </w:rPr>
        <w:t xml:space="preserve">Correct answer: </w:t>
      </w:r>
      <w:r>
        <w:t>Digital defence industry, dual-use applications, and smart-weapon production.</w:t>
      </w:r>
    </w:p>
    <w:p>
      <w:pPr>
        <w:keepNext/>
        <w:spacing w:after="20"/>
        <w:ind w:left="230"/>
      </w:pPr>
      <w:r>
        <w:rPr>
          <w:b/>
          <w:color w:val="008050"/>
        </w:rPr>
        <w:t xml:space="preserve">Dịch đáp án: </w:t>
      </w:r>
      <w:r>
        <w:t>Công nghiệp quốc phòng số, các ứng dụng lưỡng dụng và sản xuất vũ khí thông minh.</w:t>
      </w:r>
    </w:p>
    <w:p>
      <w:pPr>
        <w:keepNext/>
        <w:spacing w:after="20"/>
        <w:ind w:left="230"/>
      </w:pPr>
      <w:r>
        <w:rPr>
          <w:b/>
          <w:color w:val="A65B00"/>
        </w:rPr>
        <w:t xml:space="preserve">Từ vựng trọng tâm: </w:t>
      </w:r>
      <w:r>
        <w:rPr>
          <w:b/>
        </w:rPr>
        <w:t>be associated with</w:t>
      </w:r>
      <w:r>
        <w:t xml:space="preserve"> – gắn với, liên quan đến</w:t>
      </w:r>
      <w:r>
        <w:t xml:space="preserve">  •  </w:t>
      </w:r>
      <w:r>
        <w:rPr>
          <w:b/>
        </w:rPr>
        <w:t>defence industry</w:t>
      </w:r>
      <w:r>
        <w:t xml:space="preserve"> – công nghiệp quốc phòng</w:t>
      </w:r>
      <w:r>
        <w:t xml:space="preserve">  •  </w:t>
      </w:r>
      <w:r>
        <w:rPr>
          <w:b/>
        </w:rPr>
        <w:t>dual-use</w:t>
      </w:r>
      <w:r>
        <w:t xml:space="preserve"> – lưỡng dụng</w:t>
      </w:r>
      <w:r>
        <w:t xml:space="preserve">  •  </w:t>
      </w:r>
      <w:r>
        <w:rPr>
          <w:b/>
        </w:rPr>
        <w:t>application</w:t>
      </w:r>
      <w:r>
        <w:t xml:space="preserve"> – ứng dụng</w:t>
      </w:r>
      <w:r>
        <w:t xml:space="preserve">  •  </w:t>
      </w:r>
      <w:r>
        <w:rPr>
          <w:b/>
        </w:rPr>
        <w:t>production</w:t>
      </w:r>
      <w:r>
        <w:t xml:space="preserve"> – sản xuất</w:t>
      </w:r>
    </w:p>
    <w:p>
      <w:pPr>
        <w:spacing w:after="20" w:before="0"/>
        <w:pBdr>
          <w:bottom w:val="single" w:sz="3" w:space="1" w:color="D9E2F3"/>
        </w:pBdr>
      </w:pPr>
    </w:p>
    <w:p>
      <w:pPr>
        <w:keepNext/>
        <w:spacing w:before="100" w:after="20"/>
      </w:pPr>
      <w:r>
        <w:rPr>
          <w:b/>
          <w:color w:val="1F4E79"/>
        </w:rPr>
        <w:t xml:space="preserve">Question 25. </w:t>
      </w:r>
      <w:r>
        <w:rPr>
          <w:b/>
        </w:rPr>
        <w:t>What is the ultimate goal of innovation and digital transformation in the Vietnam People’s Army?</w:t>
      </w:r>
    </w:p>
    <w:p>
      <w:pPr>
        <w:keepNext/>
        <w:spacing w:after="40"/>
        <w:ind w:left="230"/>
      </w:pPr>
      <w:r>
        <w:rPr>
          <w:b/>
          <w:color w:val="2E74B5"/>
        </w:rPr>
        <w:t xml:space="preserve">Tiếng Việt: </w:t>
      </w:r>
      <w:r>
        <w:t>Mục tiêu cuối cùng của đổi mới sáng tạo và chuyển đổi số trong Quân đội nhân dân Việt Nam là gì?</w:t>
      </w:r>
    </w:p>
    <w:p>
      <w:pPr>
        <w:keepNext/>
        <w:spacing w:after="20"/>
        <w:ind w:left="230"/>
      </w:pPr>
      <w:r>
        <w:rPr>
          <w:b/>
          <w:color w:val="008050"/>
        </w:rPr>
        <w:t xml:space="preserve">Correct answer: </w:t>
      </w:r>
      <w:r>
        <w:t>Building a revolutionary, regular, elite, modern People’s Army and firmly safeguarding the Fatherland.</w:t>
      </w:r>
    </w:p>
    <w:p>
      <w:pPr>
        <w:keepNext/>
        <w:spacing w:after="20"/>
        <w:ind w:left="230"/>
      </w:pPr>
      <w:r>
        <w:rPr>
          <w:b/>
          <w:color w:val="008050"/>
        </w:rPr>
        <w:t xml:space="preserve">Dịch đáp án: </w:t>
      </w:r>
      <w:r>
        <w:t>Xây dựng Quân đội nhân dân cách mạng, chính quy, tinh nhuệ, hiện đại và bảo vệ vững chắc Tổ quốc.</w:t>
      </w:r>
    </w:p>
    <w:p>
      <w:pPr>
        <w:keepNext/>
        <w:spacing w:after="20"/>
        <w:ind w:left="230"/>
      </w:pPr>
      <w:r>
        <w:rPr>
          <w:b/>
          <w:color w:val="A65B00"/>
        </w:rPr>
        <w:t xml:space="preserve">Từ vựng trọng tâm: </w:t>
      </w:r>
      <w:r>
        <w:rPr>
          <w:b/>
        </w:rPr>
        <w:t>ultimate goal</w:t>
      </w:r>
      <w:r>
        <w:t xml:space="preserve"> – mục tiêu cuối cùng</w:t>
      </w:r>
      <w:r>
        <w:t xml:space="preserve">  •  </w:t>
      </w:r>
      <w:r>
        <w:rPr>
          <w:b/>
        </w:rPr>
        <w:t>revolutionary</w:t>
      </w:r>
      <w:r>
        <w:t xml:space="preserve"> – cách mạng</w:t>
      </w:r>
      <w:r>
        <w:t xml:space="preserve">  •  </w:t>
      </w:r>
      <w:r>
        <w:rPr>
          <w:b/>
        </w:rPr>
        <w:t>regular</w:t>
      </w:r>
      <w:r>
        <w:t xml:space="preserve"> – chính quy</w:t>
      </w:r>
      <w:r>
        <w:t xml:space="preserve">  •  </w:t>
      </w:r>
      <w:r>
        <w:rPr>
          <w:b/>
        </w:rPr>
        <w:t>elite</w:t>
      </w:r>
      <w:r>
        <w:t xml:space="preserve"> – tinh nhuệ</w:t>
      </w:r>
      <w:r>
        <w:t xml:space="preserve">  •  </w:t>
      </w:r>
      <w:r>
        <w:rPr>
          <w:b/>
        </w:rPr>
        <w:t>safeguard</w:t>
      </w:r>
      <w:r>
        <w:t xml:space="preserve"> – bảo vệ, giữ gìn</w:t>
      </w:r>
      <w:r>
        <w:t xml:space="preserve">  •  </w:t>
      </w:r>
      <w:r>
        <w:rPr>
          <w:b/>
        </w:rPr>
        <w:t>Fatherland</w:t>
      </w:r>
      <w:r>
        <w:t xml:space="preserve"> – Tổ quốc</w:t>
      </w:r>
    </w:p>
    <w:p>
      <w:pPr>
        <w:spacing w:after="20" w:before="0"/>
        <w:pBdr>
          <w:bottom w:val="single" w:sz="3" w:space="1" w:color="D9E2F3"/>
        </w:pBdr>
      </w:pPr>
    </w:p>
    <w:p>
      <w:pPr>
        <w:pStyle w:val="Heading1"/>
        <w:pageBreakBefore/>
        <w:spacing w:before="80" w:after="20"/>
      </w:pPr>
      <w:r>
        <w:t>PART 2. DAILY AND WEEKLY ROUTINES</w:t>
      </w:r>
    </w:p>
    <w:p>
      <w:pPr>
        <w:spacing w:after="160"/>
      </w:pPr>
      <w:r>
        <w:rPr>
          <w:b/>
          <w:color w:val="1F4E79"/>
          <w:sz w:val="22"/>
        </w:rPr>
        <w:t>PHẦN 2. CHẾ ĐỘ NGÀY VÀ CHẾ ĐỘ TUẦN</w:t>
      </w:r>
    </w:p>
    <w:p>
      <w:pPr>
        <w:spacing w:after="160"/>
      </w:pPr>
      <w:r>
        <w:rPr>
          <w:i/>
        </w:rPr>
        <w:t>The 11 daily routines include flag-raising, reveille, morning physical training, morning inspection, study and work, meals, equipment maintenance, sports and production activities, news/current-affairs programs, roll call/personnel accounting, and sleep/rest.</w:t>
      </w:r>
      <w:r>
        <w:rPr>
          <w:i/>
        </w:rPr>
        <w:br/>
        <w:t>11 chế độ trong ngày gồm: chào cờ; báo thức; thể dục sáng; kiểm tra sáng; học tập, công tác; ăn uống; lau chùi, bảo quản vũ khí trang bị; thể thao và tăng gia sản xuất; đọc báo, nghe tin, xem thời sự; điểm danh, kiểm tra quân số; ngủ nghỉ.</w:t>
      </w:r>
    </w:p>
    <w:p>
      <w:pPr>
        <w:keepNext/>
        <w:spacing w:before="100" w:after="20"/>
      </w:pPr>
      <w:r>
        <w:rPr>
          <w:b/>
          <w:color w:val="1F4E79"/>
        </w:rPr>
        <w:t xml:space="preserve">Question 26. </w:t>
      </w:r>
      <w:r>
        <w:rPr>
          <w:b/>
        </w:rPr>
        <w:t>What are the regulations for hoisting the national flag?</w:t>
      </w:r>
    </w:p>
    <w:p>
      <w:pPr>
        <w:keepNext/>
        <w:spacing w:after="40"/>
        <w:ind w:left="230"/>
      </w:pPr>
      <w:r>
        <w:rPr>
          <w:b/>
          <w:color w:val="2E74B5"/>
        </w:rPr>
        <w:t xml:space="preserve">Tiếng Việt: </w:t>
      </w:r>
      <w:r>
        <w:t>Quy định về kéo cờ Tổ quốc là gì?</w:t>
      </w:r>
    </w:p>
    <w:p>
      <w:pPr>
        <w:keepNext/>
        <w:spacing w:after="20"/>
        <w:ind w:left="230"/>
      </w:pPr>
      <w:r>
        <w:rPr>
          <w:b/>
          <w:color w:val="008050"/>
        </w:rPr>
        <w:t xml:space="preserve">Correct answer: </w:t>
      </w:r>
      <w:r>
        <w:t>Hoist it daily at 06:00 and lower it at 18:00. Fly it at half-mast during national mourning.</w:t>
      </w:r>
    </w:p>
    <w:p>
      <w:pPr>
        <w:keepNext/>
        <w:spacing w:after="20"/>
        <w:ind w:left="230"/>
      </w:pPr>
      <w:r>
        <w:rPr>
          <w:b/>
          <w:color w:val="008050"/>
        </w:rPr>
        <w:t xml:space="preserve">Dịch đáp án: </w:t>
      </w:r>
      <w:r>
        <w:t>Kéo cờ hằng ngày lúc 06:00 và hạ cờ lúc 18:00. Treo cờ rủ trong thời gian quốc tang.</w:t>
      </w:r>
    </w:p>
    <w:p>
      <w:pPr>
        <w:keepNext/>
        <w:spacing w:after="20"/>
        <w:ind w:left="230"/>
      </w:pPr>
      <w:r>
        <w:rPr>
          <w:b/>
          <w:color w:val="A65B00"/>
        </w:rPr>
        <w:t xml:space="preserve">Từ vựng trọng tâm: </w:t>
      </w:r>
      <w:r>
        <w:rPr>
          <w:b/>
        </w:rPr>
        <w:t>regulation</w:t>
      </w:r>
      <w:r>
        <w:t xml:space="preserve"> – quy định</w:t>
      </w:r>
      <w:r>
        <w:t xml:space="preserve">  •  </w:t>
      </w:r>
      <w:r>
        <w:rPr>
          <w:b/>
        </w:rPr>
        <w:t>hoist the flag</w:t>
      </w:r>
      <w:r>
        <w:t xml:space="preserve"> – kéo cờ</w:t>
      </w:r>
      <w:r>
        <w:t xml:space="preserve">  •  </w:t>
      </w:r>
      <w:r>
        <w:rPr>
          <w:b/>
        </w:rPr>
        <w:t>lower the flag</w:t>
      </w:r>
      <w:r>
        <w:t xml:space="preserve"> – hạ cờ</w:t>
      </w:r>
      <w:r>
        <w:t xml:space="preserve">  •  </w:t>
      </w:r>
      <w:r>
        <w:rPr>
          <w:b/>
        </w:rPr>
        <w:t>daily</w:t>
      </w:r>
      <w:r>
        <w:t xml:space="preserve"> – hằng ngày</w:t>
      </w:r>
      <w:r>
        <w:t xml:space="preserve">  •  </w:t>
      </w:r>
      <w:r>
        <w:rPr>
          <w:b/>
        </w:rPr>
        <w:t>at half-mast</w:t>
      </w:r>
      <w:r>
        <w:t xml:space="preserve"> – treo cờ rủ</w:t>
      </w:r>
      <w:r>
        <w:t xml:space="preserve">  •  </w:t>
      </w:r>
      <w:r>
        <w:rPr>
          <w:b/>
        </w:rPr>
        <w:t>national mourning</w:t>
      </w:r>
      <w:r>
        <w:t xml:space="preserve"> – quốc tang</w:t>
      </w:r>
    </w:p>
    <w:p>
      <w:pPr>
        <w:spacing w:after="20" w:before="0"/>
        <w:pBdr>
          <w:bottom w:val="single" w:sz="3" w:space="1" w:color="D9E2F3"/>
        </w:pBdr>
      </w:pPr>
    </w:p>
    <w:p>
      <w:pPr>
        <w:keepNext/>
        <w:spacing w:before="100" w:after="20"/>
      </w:pPr>
      <w:r>
        <w:rPr>
          <w:b/>
          <w:color w:val="1F4E79"/>
        </w:rPr>
        <w:t xml:space="preserve">Question 27. </w:t>
      </w:r>
      <w:r>
        <w:rPr>
          <w:b/>
        </w:rPr>
        <w:t>What time is reveille in the military?</w:t>
      </w:r>
    </w:p>
    <w:p>
      <w:pPr>
        <w:keepNext/>
        <w:spacing w:after="40"/>
        <w:ind w:left="230"/>
      </w:pPr>
      <w:r>
        <w:rPr>
          <w:b/>
          <w:color w:val="2E74B5"/>
        </w:rPr>
        <w:t xml:space="preserve">Tiếng Việt: </w:t>
      </w:r>
      <w:r>
        <w:t>Trong Quân đội, giờ báo thức là mấy giờ?</w:t>
      </w:r>
    </w:p>
    <w:p>
      <w:pPr>
        <w:keepNext/>
        <w:spacing w:after="20"/>
        <w:ind w:left="230"/>
      </w:pPr>
      <w:r>
        <w:rPr>
          <w:b/>
          <w:color w:val="008050"/>
        </w:rPr>
        <w:t xml:space="preserve">Correct answer: </w:t>
      </w:r>
      <w:r>
        <w:t>05:00 in summer and 05:30 in winter, signaled by a whistle, bell, or other command.</w:t>
      </w:r>
    </w:p>
    <w:p>
      <w:pPr>
        <w:keepNext/>
        <w:spacing w:after="20"/>
        <w:ind w:left="230"/>
      </w:pPr>
      <w:r>
        <w:rPr>
          <w:b/>
          <w:color w:val="008050"/>
        </w:rPr>
        <w:t xml:space="preserve">Dịch đáp án: </w:t>
      </w:r>
      <w:r>
        <w:t>Mùa hè 05:00, mùa đông 05:30; báo thức bằng còi, kẻng hoặc hiệu lệnh khác.</w:t>
      </w:r>
    </w:p>
    <w:p>
      <w:pPr>
        <w:keepNext/>
        <w:spacing w:after="20"/>
        <w:ind w:left="230"/>
      </w:pPr>
      <w:r>
        <w:rPr>
          <w:b/>
          <w:color w:val="A65B00"/>
        </w:rPr>
        <w:t xml:space="preserve">Từ vựng trọng tâm: </w:t>
      </w:r>
      <w:r>
        <w:rPr>
          <w:b/>
        </w:rPr>
        <w:t>reveille</w:t>
      </w:r>
      <w:r>
        <w:t xml:space="preserve"> – giờ báo thức/thức dậy</w:t>
      </w:r>
      <w:r>
        <w:t xml:space="preserve">  •  </w:t>
      </w:r>
      <w:r>
        <w:rPr>
          <w:b/>
        </w:rPr>
        <w:t>in summer</w:t>
      </w:r>
      <w:r>
        <w:t xml:space="preserve"> – vào mùa hè</w:t>
      </w:r>
      <w:r>
        <w:t xml:space="preserve">  •  </w:t>
      </w:r>
      <w:r>
        <w:rPr>
          <w:b/>
        </w:rPr>
        <w:t>in winter</w:t>
      </w:r>
      <w:r>
        <w:t xml:space="preserve"> – vào mùa đông</w:t>
      </w:r>
      <w:r>
        <w:t xml:space="preserve">  •  </w:t>
      </w:r>
      <w:r>
        <w:rPr>
          <w:b/>
        </w:rPr>
        <w:t>signal</w:t>
      </w:r>
      <w:r>
        <w:t xml:space="preserve"> – ra hiệu, báo hiệu</w:t>
      </w:r>
      <w:r>
        <w:t xml:space="preserve">  •  </w:t>
      </w:r>
      <w:r>
        <w:rPr>
          <w:b/>
        </w:rPr>
        <w:t>whistle</w:t>
      </w:r>
      <w:r>
        <w:t xml:space="preserve"> – còi</w:t>
      </w:r>
    </w:p>
    <w:p>
      <w:pPr>
        <w:spacing w:after="20" w:before="0"/>
        <w:pBdr>
          <w:bottom w:val="single" w:sz="3" w:space="1" w:color="D9E2F3"/>
        </w:pBdr>
      </w:pPr>
    </w:p>
    <w:p>
      <w:pPr>
        <w:keepNext/>
        <w:spacing w:before="100" w:after="20"/>
      </w:pPr>
      <w:r>
        <w:rPr>
          <w:b/>
          <w:color w:val="1F4E79"/>
        </w:rPr>
        <w:t xml:space="preserve">Question 28. </w:t>
      </w:r>
      <w:r>
        <w:rPr>
          <w:b/>
        </w:rPr>
        <w:t>What must service members do within 10 minutes after reveille?</w:t>
      </w:r>
    </w:p>
    <w:p>
      <w:pPr>
        <w:keepNext/>
        <w:spacing w:after="40"/>
        <w:ind w:left="230"/>
      </w:pPr>
      <w:r>
        <w:rPr>
          <w:b/>
          <w:color w:val="2E74B5"/>
        </w:rPr>
        <w:t xml:space="preserve">Tiếng Việt: </w:t>
      </w:r>
      <w:r>
        <w:t>Quân nhân phải làm gì trong vòng 10 phút sau giờ báo thức?</w:t>
      </w:r>
    </w:p>
    <w:p>
      <w:pPr>
        <w:keepNext/>
        <w:spacing w:after="20"/>
        <w:ind w:left="230"/>
      </w:pPr>
      <w:r>
        <w:rPr>
          <w:b/>
          <w:color w:val="008050"/>
        </w:rPr>
        <w:t xml:space="preserve">Correct answer: </w:t>
      </w:r>
      <w:r>
        <w:t>Make the bed and fold the bedding neatly, attend to personal hygiene, and prepare for morning exercise.</w:t>
      </w:r>
    </w:p>
    <w:p>
      <w:pPr>
        <w:keepNext/>
        <w:spacing w:after="20"/>
        <w:ind w:left="230"/>
      </w:pPr>
      <w:r>
        <w:rPr>
          <w:b/>
          <w:color w:val="008050"/>
        </w:rPr>
        <w:t xml:space="preserve">Dịch đáp án: </w:t>
      </w:r>
      <w:r>
        <w:t>Sắp xếp giường và gấp chăn màn gọn gàng, vệ sinh cá nhân và chuẩn bị tập thể dục buổi sáng.</w:t>
      </w:r>
    </w:p>
    <w:p>
      <w:pPr>
        <w:keepNext/>
        <w:spacing w:after="20"/>
        <w:ind w:left="230"/>
      </w:pPr>
      <w:r>
        <w:rPr>
          <w:b/>
          <w:color w:val="A65B00"/>
        </w:rPr>
        <w:t xml:space="preserve">Từ vựng trọng tâm: </w:t>
      </w:r>
      <w:r>
        <w:rPr>
          <w:b/>
        </w:rPr>
        <w:t>within</w:t>
      </w:r>
      <w:r>
        <w:t xml:space="preserve"> – trong vòng</w:t>
      </w:r>
      <w:r>
        <w:t xml:space="preserve">  •  </w:t>
      </w:r>
      <w:r>
        <w:rPr>
          <w:b/>
        </w:rPr>
        <w:t>make the bed</w:t>
      </w:r>
      <w:r>
        <w:t xml:space="preserve"> – sắp xếp giường ngủ</w:t>
      </w:r>
      <w:r>
        <w:t xml:space="preserve">  •  </w:t>
      </w:r>
      <w:r>
        <w:rPr>
          <w:b/>
        </w:rPr>
        <w:t>bedding</w:t>
      </w:r>
      <w:r>
        <w:t xml:space="preserve"> – chăn màn, đồ trải giường</w:t>
      </w:r>
      <w:r>
        <w:t xml:space="preserve">  •  </w:t>
      </w:r>
      <w:r>
        <w:rPr>
          <w:b/>
        </w:rPr>
        <w:t>neatly</w:t>
      </w:r>
      <w:r>
        <w:t xml:space="preserve"> – gọn gàng, ngăn nắp</w:t>
      </w:r>
      <w:r>
        <w:t xml:space="preserve">  •  </w:t>
      </w:r>
      <w:r>
        <w:rPr>
          <w:b/>
        </w:rPr>
        <w:t>personal hygiene</w:t>
      </w:r>
      <w:r>
        <w:t xml:space="preserve"> – vệ sinh cá nhân</w:t>
      </w:r>
    </w:p>
    <w:p>
      <w:pPr>
        <w:spacing w:after="20" w:before="0"/>
        <w:pBdr>
          <w:bottom w:val="single" w:sz="3" w:space="1" w:color="D9E2F3"/>
        </w:pBdr>
      </w:pPr>
    </w:p>
    <w:p>
      <w:pPr>
        <w:keepNext/>
        <w:spacing w:before="100" w:after="20"/>
      </w:pPr>
      <w:r>
        <w:rPr>
          <w:b/>
          <w:color w:val="1F4E79"/>
        </w:rPr>
        <w:t xml:space="preserve">Question 29. </w:t>
      </w:r>
      <w:r>
        <w:rPr>
          <w:b/>
        </w:rPr>
        <w:t>What is the purpose of morning physical training?</w:t>
      </w:r>
    </w:p>
    <w:p>
      <w:pPr>
        <w:keepNext/>
        <w:spacing w:after="40"/>
        <w:ind w:left="230"/>
      </w:pPr>
      <w:r>
        <w:rPr>
          <w:b/>
          <w:color w:val="2E74B5"/>
        </w:rPr>
        <w:t xml:space="preserve">Tiếng Việt: </w:t>
      </w:r>
      <w:r>
        <w:t>Mục đích của thể dục buổi sáng là gì?</w:t>
      </w:r>
    </w:p>
    <w:p>
      <w:pPr>
        <w:keepNext/>
        <w:spacing w:after="20"/>
        <w:ind w:left="230"/>
      </w:pPr>
      <w:r>
        <w:rPr>
          <w:b/>
          <w:color w:val="008050"/>
        </w:rPr>
        <w:t xml:space="preserve">Correct answer: </w:t>
      </w:r>
      <w:r>
        <w:t>To improve health and build momentum for the day’s study and work.</w:t>
      </w:r>
    </w:p>
    <w:p>
      <w:pPr>
        <w:keepNext/>
        <w:spacing w:after="20"/>
        <w:ind w:left="230"/>
      </w:pPr>
      <w:r>
        <w:rPr>
          <w:b/>
          <w:color w:val="008050"/>
        </w:rPr>
        <w:t xml:space="preserve">Dịch đáp án: </w:t>
      </w:r>
      <w:r>
        <w:t>Nâng cao sức khỏe và tạo khí thế cho học tập, công tác trong ngày.</w:t>
      </w:r>
    </w:p>
    <w:p>
      <w:pPr>
        <w:keepNext/>
        <w:spacing w:after="20"/>
        <w:ind w:left="230"/>
      </w:pPr>
      <w:r>
        <w:rPr>
          <w:b/>
          <w:color w:val="A65B00"/>
        </w:rPr>
        <w:t xml:space="preserve">Từ vựng trọng tâm: </w:t>
      </w:r>
      <w:r>
        <w:rPr>
          <w:b/>
        </w:rPr>
        <w:t>purpose</w:t>
      </w:r>
      <w:r>
        <w:t xml:space="preserve"> – mục đích</w:t>
      </w:r>
      <w:r>
        <w:t xml:space="preserve">  •  </w:t>
      </w:r>
      <w:r>
        <w:rPr>
          <w:b/>
        </w:rPr>
        <w:t>physical training</w:t>
      </w:r>
      <w:r>
        <w:t xml:space="preserve"> – thể dục, rèn luyện thể lực</w:t>
      </w:r>
      <w:r>
        <w:t xml:space="preserve">  •  </w:t>
      </w:r>
      <w:r>
        <w:rPr>
          <w:b/>
        </w:rPr>
        <w:t>improve health</w:t>
      </w:r>
      <w:r>
        <w:t xml:space="preserve"> – nâng cao sức khỏe</w:t>
      </w:r>
      <w:r>
        <w:t xml:space="preserve">  •  </w:t>
      </w:r>
      <w:r>
        <w:rPr>
          <w:b/>
        </w:rPr>
        <w:t>build momentum</w:t>
      </w:r>
      <w:r>
        <w:t xml:space="preserve"> – tạo đà, tạo khí thế</w:t>
      </w:r>
      <w:r>
        <w:t xml:space="preserve">  •  </w:t>
      </w:r>
      <w:r>
        <w:rPr>
          <w:b/>
        </w:rPr>
        <w:t>study and work</w:t>
      </w:r>
      <w:r>
        <w:t xml:space="preserve"> – học tập và công tác</w:t>
      </w:r>
    </w:p>
    <w:p>
      <w:pPr>
        <w:spacing w:after="20" w:before="0"/>
        <w:pBdr>
          <w:bottom w:val="single" w:sz="3" w:space="1" w:color="D9E2F3"/>
        </w:pBdr>
      </w:pPr>
    </w:p>
    <w:p>
      <w:pPr>
        <w:keepNext/>
        <w:spacing w:before="100" w:after="20"/>
      </w:pPr>
      <w:r>
        <w:rPr>
          <w:b/>
          <w:color w:val="1F4E79"/>
        </w:rPr>
        <w:t xml:space="preserve">Question 30. </w:t>
      </w:r>
      <w:r>
        <w:rPr>
          <w:b/>
        </w:rPr>
        <w:t>What is checked during the morning inspection?</w:t>
      </w:r>
    </w:p>
    <w:p>
      <w:pPr>
        <w:keepNext/>
        <w:spacing w:after="40"/>
        <w:ind w:left="230"/>
      </w:pPr>
      <w:r>
        <w:rPr>
          <w:b/>
          <w:color w:val="2E74B5"/>
        </w:rPr>
        <w:t xml:space="preserve">Tiếng Việt: </w:t>
      </w:r>
      <w:r>
        <w:t>Những nội dung gì được kiểm tra trong giờ điểm danh, kiểm tra buổi sáng?</w:t>
      </w:r>
    </w:p>
    <w:p>
      <w:pPr>
        <w:keepNext/>
        <w:spacing w:after="20"/>
        <w:ind w:left="230"/>
      </w:pPr>
      <w:r>
        <w:rPr>
          <w:b/>
          <w:color w:val="008050"/>
        </w:rPr>
        <w:t xml:space="preserve">Correct answer: </w:t>
      </w:r>
      <w:r>
        <w:t>Personnel strength, bearing, uniform, arrangement of personal belongings, and cleanliness.</w:t>
      </w:r>
    </w:p>
    <w:p>
      <w:pPr>
        <w:keepNext/>
        <w:spacing w:after="20"/>
        <w:ind w:left="230"/>
      </w:pPr>
      <w:r>
        <w:rPr>
          <w:b/>
          <w:color w:val="008050"/>
        </w:rPr>
        <w:t xml:space="preserve">Dịch đáp án: </w:t>
      </w:r>
      <w:r>
        <w:t>Quân số, tác phong, quân phục, sắp xếp đồ dùng cá nhân và vệ sinh.</w:t>
      </w:r>
    </w:p>
    <w:p>
      <w:pPr>
        <w:keepNext/>
        <w:spacing w:after="20"/>
        <w:ind w:left="230"/>
      </w:pPr>
      <w:r>
        <w:rPr>
          <w:b/>
          <w:color w:val="A65B00"/>
        </w:rPr>
        <w:t xml:space="preserve">Từ vựng trọng tâm: </w:t>
      </w:r>
      <w:r>
        <w:rPr>
          <w:b/>
        </w:rPr>
        <w:t>inspection</w:t>
      </w:r>
      <w:r>
        <w:t xml:space="preserve"> – kiểm tra</w:t>
      </w:r>
      <w:r>
        <w:t xml:space="preserve">  •  </w:t>
      </w:r>
      <w:r>
        <w:rPr>
          <w:b/>
        </w:rPr>
        <w:t>personnel strength</w:t>
      </w:r>
      <w:r>
        <w:t xml:space="preserve"> – quân số</w:t>
      </w:r>
      <w:r>
        <w:t xml:space="preserve">  •  </w:t>
      </w:r>
      <w:r>
        <w:rPr>
          <w:b/>
        </w:rPr>
        <w:t>bearing</w:t>
      </w:r>
      <w:r>
        <w:t xml:space="preserve"> – tác phong, tư thế</w:t>
      </w:r>
      <w:r>
        <w:t xml:space="preserve">  •  </w:t>
      </w:r>
      <w:r>
        <w:rPr>
          <w:b/>
        </w:rPr>
        <w:t>uniform</w:t>
      </w:r>
      <w:r>
        <w:t xml:space="preserve"> – quân phục</w:t>
      </w:r>
      <w:r>
        <w:t xml:space="preserve">  •  </w:t>
      </w:r>
      <w:r>
        <w:rPr>
          <w:b/>
        </w:rPr>
        <w:t>personal belongings</w:t>
      </w:r>
      <w:r>
        <w:t xml:space="preserve"> – đồ dùng cá nhân</w:t>
      </w:r>
      <w:r>
        <w:t xml:space="preserve">  •  </w:t>
      </w:r>
      <w:r>
        <w:rPr>
          <w:b/>
        </w:rPr>
        <w:t>cleanliness</w:t>
      </w:r>
      <w:r>
        <w:t xml:space="preserve"> – vệ sinh, sự sạch sẽ</w:t>
      </w:r>
    </w:p>
    <w:p>
      <w:pPr>
        <w:spacing w:after="20" w:before="0"/>
        <w:pBdr>
          <w:bottom w:val="single" w:sz="3" w:space="1" w:color="D9E2F3"/>
        </w:pBdr>
      </w:pPr>
    </w:p>
    <w:p>
      <w:pPr>
        <w:keepNext/>
        <w:spacing w:before="100" w:after="20"/>
      </w:pPr>
      <w:r>
        <w:rPr>
          <w:b/>
          <w:color w:val="1F4E79"/>
        </w:rPr>
        <w:t xml:space="preserve">Question 31. </w:t>
      </w:r>
      <w:r>
        <w:rPr>
          <w:b/>
        </w:rPr>
        <w:t>What must military personnel comply with during study and work hours?</w:t>
      </w:r>
    </w:p>
    <w:p>
      <w:pPr>
        <w:keepNext/>
        <w:spacing w:after="40"/>
        <w:ind w:left="230"/>
      </w:pPr>
      <w:r>
        <w:rPr>
          <w:b/>
          <w:color w:val="2E74B5"/>
        </w:rPr>
        <w:t xml:space="preserve">Tiếng Việt: </w:t>
      </w:r>
      <w:r>
        <w:t>Quân nhân phải chấp hành những yêu cầu gì trong giờ học tập và công tác?</w:t>
      </w:r>
    </w:p>
    <w:p>
      <w:pPr>
        <w:keepNext/>
        <w:spacing w:after="20"/>
        <w:ind w:left="230"/>
      </w:pPr>
      <w:r>
        <w:rPr>
          <w:b/>
          <w:color w:val="008050"/>
        </w:rPr>
        <w:t xml:space="preserve">Correct answer: </w:t>
      </w:r>
      <w:r>
        <w:t>Observe the correct time, content, personnel, and position, and maintain a serious bearing.</w:t>
      </w:r>
    </w:p>
    <w:p>
      <w:pPr>
        <w:keepNext/>
        <w:spacing w:after="20"/>
        <w:ind w:left="230"/>
      </w:pPr>
      <w:r>
        <w:rPr>
          <w:b/>
          <w:color w:val="008050"/>
        </w:rPr>
        <w:t xml:space="preserve">Dịch đáp án: </w:t>
      </w:r>
      <w:r>
        <w:t>Thực hiện đúng thời gian, nội dung, thành phần, địa điểm và giữ tác phong nghiêm túc.</w:t>
      </w:r>
    </w:p>
    <w:p>
      <w:pPr>
        <w:keepNext/>
        <w:spacing w:after="20"/>
        <w:ind w:left="230"/>
      </w:pPr>
      <w:r>
        <w:rPr>
          <w:b/>
          <w:color w:val="A65B00"/>
        </w:rPr>
        <w:t xml:space="preserve">Từ vựng trọng tâm: </w:t>
      </w:r>
      <w:r>
        <w:rPr>
          <w:b/>
        </w:rPr>
        <w:t>comply with</w:t>
      </w:r>
      <w:r>
        <w:t xml:space="preserve"> – chấp hành, tuân thủ</w:t>
      </w:r>
      <w:r>
        <w:t xml:space="preserve">  •  </w:t>
      </w:r>
      <w:r>
        <w:rPr>
          <w:b/>
        </w:rPr>
        <w:t>observe</w:t>
      </w:r>
      <w:r>
        <w:t xml:space="preserve"> – thực hiện, chấp hành</w:t>
      </w:r>
      <w:r>
        <w:t xml:space="preserve">  •  </w:t>
      </w:r>
      <w:r>
        <w:rPr>
          <w:b/>
        </w:rPr>
        <w:t>content</w:t>
      </w:r>
      <w:r>
        <w:t xml:space="preserve"> – nội dung</w:t>
      </w:r>
      <w:r>
        <w:t xml:space="preserve">  •  </w:t>
      </w:r>
      <w:r>
        <w:rPr>
          <w:b/>
        </w:rPr>
        <w:t>personnel</w:t>
      </w:r>
      <w:r>
        <w:t xml:space="preserve"> – thành phần người tham gia</w:t>
      </w:r>
      <w:r>
        <w:t xml:space="preserve">  •  </w:t>
      </w:r>
      <w:r>
        <w:rPr>
          <w:b/>
        </w:rPr>
        <w:t>position</w:t>
      </w:r>
      <w:r>
        <w:t xml:space="preserve"> – vị trí/địa điểm tùy ngữ cảnh</w:t>
      </w:r>
      <w:r>
        <w:t xml:space="preserve">  •  </w:t>
      </w:r>
      <w:r>
        <w:rPr>
          <w:b/>
        </w:rPr>
        <w:t>serious bearing</w:t>
      </w:r>
      <w:r>
        <w:t xml:space="preserve"> – tác phong nghiêm túc</w:t>
      </w:r>
    </w:p>
    <w:p>
      <w:pPr>
        <w:spacing w:after="20" w:before="0"/>
        <w:pBdr>
          <w:bottom w:val="single" w:sz="3" w:space="1" w:color="D9E2F3"/>
        </w:pBdr>
      </w:pPr>
    </w:p>
    <w:p>
      <w:pPr>
        <w:keepNext/>
        <w:spacing w:before="100" w:after="20"/>
      </w:pPr>
      <w:r>
        <w:rPr>
          <w:b/>
          <w:color w:val="1F4E79"/>
        </w:rPr>
        <w:t xml:space="preserve">Question 32. </w:t>
      </w:r>
      <w:r>
        <w:rPr>
          <w:b/>
        </w:rPr>
        <w:t>What are the regulations governing meals in the military?</w:t>
      </w:r>
    </w:p>
    <w:p>
      <w:pPr>
        <w:keepNext/>
        <w:spacing w:after="40"/>
        <w:ind w:left="230"/>
      </w:pPr>
      <w:r>
        <w:rPr>
          <w:b/>
          <w:color w:val="2E74B5"/>
        </w:rPr>
        <w:t xml:space="preserve">Tiếng Việt: </w:t>
      </w:r>
      <w:r>
        <w:t>Quy định về ăn uống trong Quân đội là gì?</w:t>
      </w:r>
    </w:p>
    <w:p>
      <w:pPr>
        <w:keepNext/>
        <w:spacing w:after="20"/>
        <w:ind w:left="230"/>
      </w:pPr>
      <w:r>
        <w:rPr>
          <w:b/>
          <w:color w:val="008050"/>
        </w:rPr>
        <w:t xml:space="preserve">Correct answer: </w:t>
      </w:r>
      <w:r>
        <w:t>Eat at the prescribed time, with the designated personnel and standard portions; eat together, maintain hygiene, and avoid waste.</w:t>
      </w:r>
    </w:p>
    <w:p>
      <w:pPr>
        <w:keepNext/>
        <w:spacing w:after="20"/>
        <w:ind w:left="230"/>
      </w:pPr>
      <w:r>
        <w:rPr>
          <w:b/>
          <w:color w:val="008050"/>
        </w:rPr>
        <w:t xml:space="preserve">Dịch đáp án: </w:t>
      </w:r>
      <w:r>
        <w:t>Ăn đúng giờ, đúng thành phần, đúng tiêu chuẩn định lượng; ăn tập trung, bảo đảm vệ sinh và tránh lãng phí.</w:t>
      </w:r>
    </w:p>
    <w:p>
      <w:pPr>
        <w:keepNext/>
        <w:spacing w:after="20"/>
        <w:ind w:left="230"/>
      </w:pPr>
      <w:r>
        <w:rPr>
          <w:b/>
          <w:color w:val="A65B00"/>
        </w:rPr>
        <w:t xml:space="preserve">Từ vựng trọng tâm: </w:t>
      </w:r>
      <w:r>
        <w:rPr>
          <w:b/>
        </w:rPr>
        <w:t>regulation</w:t>
      </w:r>
      <w:r>
        <w:t xml:space="preserve"> – quy định</w:t>
      </w:r>
      <w:r>
        <w:t xml:space="preserve">  •  </w:t>
      </w:r>
      <w:r>
        <w:rPr>
          <w:b/>
        </w:rPr>
        <w:t>prescribed time</w:t>
      </w:r>
      <w:r>
        <w:t xml:space="preserve"> – thời gian quy định</w:t>
      </w:r>
      <w:r>
        <w:t xml:space="preserve">  •  </w:t>
      </w:r>
      <w:r>
        <w:rPr>
          <w:b/>
        </w:rPr>
        <w:t>designated personnel</w:t>
      </w:r>
      <w:r>
        <w:t xml:space="preserve"> – thành phần được quy định</w:t>
      </w:r>
      <w:r>
        <w:t xml:space="preserve">  •  </w:t>
      </w:r>
      <w:r>
        <w:rPr>
          <w:b/>
        </w:rPr>
        <w:t>portion</w:t>
      </w:r>
      <w:r>
        <w:t xml:space="preserve"> – suất ăn/khẩu phần</w:t>
      </w:r>
      <w:r>
        <w:t xml:space="preserve">  •  </w:t>
      </w:r>
      <w:r>
        <w:rPr>
          <w:b/>
        </w:rPr>
        <w:t>maintain hygiene</w:t>
      </w:r>
      <w:r>
        <w:t xml:space="preserve"> – bảo đảm vệ sinh</w:t>
      </w:r>
      <w:r>
        <w:t xml:space="preserve">  •  </w:t>
      </w:r>
      <w:r>
        <w:rPr>
          <w:b/>
        </w:rPr>
        <w:t>avoid waste</w:t>
      </w:r>
      <w:r>
        <w:t xml:space="preserve"> – tránh lãng phí</w:t>
      </w:r>
    </w:p>
    <w:p>
      <w:pPr>
        <w:spacing w:after="20" w:before="0"/>
        <w:pBdr>
          <w:bottom w:val="single" w:sz="3" w:space="1" w:color="D9E2F3"/>
        </w:pBdr>
      </w:pPr>
    </w:p>
    <w:p>
      <w:pPr>
        <w:keepNext/>
        <w:spacing w:before="100" w:after="20"/>
      </w:pPr>
      <w:r>
        <w:rPr>
          <w:b/>
          <w:color w:val="1F4E79"/>
        </w:rPr>
        <w:t xml:space="preserve">Question 33. </w:t>
      </w:r>
      <w:r>
        <w:rPr>
          <w:b/>
        </w:rPr>
        <w:t>When must weapons and equipment be cleaned and maintained?</w:t>
      </w:r>
    </w:p>
    <w:p>
      <w:pPr>
        <w:keepNext/>
        <w:spacing w:after="40"/>
        <w:ind w:left="230"/>
      </w:pPr>
      <w:r>
        <w:rPr>
          <w:b/>
          <w:color w:val="2E74B5"/>
        </w:rPr>
        <w:t xml:space="preserve">Tiếng Việt: </w:t>
      </w:r>
      <w:r>
        <w:t>Vũ khí, trang bị phải được lau chùi, bảo quản khi nào?</w:t>
      </w:r>
    </w:p>
    <w:p>
      <w:pPr>
        <w:keepNext/>
        <w:spacing w:after="20"/>
        <w:ind w:left="230"/>
      </w:pPr>
      <w:r>
        <w:rPr>
          <w:b/>
          <w:color w:val="008050"/>
        </w:rPr>
        <w:t xml:space="preserve">Correct answer: </w:t>
      </w:r>
      <w:r>
        <w:t>Every day after study and work hours and before sports; weapons must be clean, lightly oiled, and accounted for.</w:t>
      </w:r>
    </w:p>
    <w:p>
      <w:pPr>
        <w:keepNext/>
        <w:spacing w:after="20"/>
        <w:ind w:left="230"/>
      </w:pPr>
      <w:r>
        <w:rPr>
          <w:b/>
          <w:color w:val="008050"/>
        </w:rPr>
        <w:t xml:space="preserve">Dịch đáp án: </w:t>
      </w:r>
      <w:r>
        <w:t>Hằng ngày sau giờ học tập, công tác và trước giờ thể thao; vũ khí phải sạch, được tra dầu mỏng và được quản lý, kiểm đếm đầy đủ.</w:t>
      </w:r>
    </w:p>
    <w:p>
      <w:pPr>
        <w:keepNext/>
        <w:spacing w:after="20"/>
        <w:ind w:left="230"/>
      </w:pPr>
      <w:r>
        <w:rPr>
          <w:b/>
          <w:color w:val="A65B00"/>
        </w:rPr>
        <w:t xml:space="preserve">Từ vựng trọng tâm: </w:t>
      </w:r>
      <w:r>
        <w:rPr>
          <w:b/>
        </w:rPr>
        <w:t>clean and maintain</w:t>
      </w:r>
      <w:r>
        <w:t xml:space="preserve"> – lau chùi và bảo quản</w:t>
      </w:r>
      <w:r>
        <w:t xml:space="preserve">  •  </w:t>
      </w:r>
      <w:r>
        <w:rPr>
          <w:b/>
        </w:rPr>
        <w:t>every day</w:t>
      </w:r>
      <w:r>
        <w:t xml:space="preserve"> – hằng ngày</w:t>
      </w:r>
      <w:r>
        <w:t xml:space="preserve">  •  </w:t>
      </w:r>
      <w:r>
        <w:rPr>
          <w:b/>
        </w:rPr>
        <w:t>lightly oiled</w:t>
      </w:r>
      <w:r>
        <w:t xml:space="preserve"> – được tra dầu mỏng</w:t>
      </w:r>
      <w:r>
        <w:t xml:space="preserve">  •  </w:t>
      </w:r>
      <w:r>
        <w:rPr>
          <w:b/>
        </w:rPr>
        <w:t>accounted for</w:t>
      </w:r>
      <w:r>
        <w:t xml:space="preserve"> – được kiểm đếm/quản lý đầy đủ</w:t>
      </w:r>
      <w:r>
        <w:t xml:space="preserve">  •  </w:t>
      </w:r>
      <w:r>
        <w:rPr>
          <w:b/>
        </w:rPr>
        <w:t>equipment</w:t>
      </w:r>
      <w:r>
        <w:t xml:space="preserve"> – trang bị</w:t>
      </w:r>
    </w:p>
    <w:p>
      <w:pPr>
        <w:spacing w:after="20" w:before="0"/>
        <w:pBdr>
          <w:bottom w:val="single" w:sz="3" w:space="1" w:color="D9E2F3"/>
        </w:pBdr>
      </w:pPr>
    </w:p>
    <w:p>
      <w:pPr>
        <w:keepNext/>
        <w:spacing w:before="100" w:after="20"/>
      </w:pPr>
      <w:r>
        <w:rPr>
          <w:b/>
          <w:color w:val="1F4E79"/>
        </w:rPr>
        <w:t xml:space="preserve">Question 34. </w:t>
      </w:r>
      <w:r>
        <w:rPr>
          <w:b/>
        </w:rPr>
        <w:t>Why must the weapon-cleaning routine be strictly maintained?</w:t>
      </w:r>
    </w:p>
    <w:p>
      <w:pPr>
        <w:keepNext/>
        <w:spacing w:after="40"/>
        <w:ind w:left="230"/>
      </w:pPr>
      <w:r>
        <w:rPr>
          <w:b/>
          <w:color w:val="2E74B5"/>
        </w:rPr>
        <w:t xml:space="preserve">Tiếng Việt: </w:t>
      </w:r>
      <w:r>
        <w:t>Vì sao phải duy trì nghiêm chế độ lau chùi vũ khí?</w:t>
      </w:r>
    </w:p>
    <w:p>
      <w:pPr>
        <w:keepNext/>
        <w:spacing w:after="20"/>
        <w:ind w:left="230"/>
      </w:pPr>
      <w:r>
        <w:rPr>
          <w:b/>
          <w:color w:val="008050"/>
        </w:rPr>
        <w:t xml:space="preserve">Correct answer: </w:t>
      </w:r>
      <w:r>
        <w:t>Weapons embody sweat and blood and are comrades in battle; they must remain in the best possible state of combat readiness.</w:t>
      </w:r>
    </w:p>
    <w:p>
      <w:pPr>
        <w:keepNext/>
        <w:spacing w:after="20"/>
        <w:ind w:left="230"/>
      </w:pPr>
      <w:r>
        <w:rPr>
          <w:b/>
          <w:color w:val="008050"/>
        </w:rPr>
        <w:t xml:space="preserve">Dịch đáp án: </w:t>
      </w:r>
      <w:r>
        <w:t>Vũ khí thấm mồ hôi, xương máu và là người bạn đồng hành trong chiến đấu; vì vậy phải luôn ở trạng thái sẵn sàng chiến đấu tốt nhất.</w:t>
      </w:r>
    </w:p>
    <w:p>
      <w:pPr>
        <w:keepNext/>
        <w:spacing w:after="20"/>
        <w:ind w:left="230"/>
      </w:pPr>
      <w:r>
        <w:rPr>
          <w:b/>
          <w:color w:val="A65B00"/>
        </w:rPr>
        <w:t xml:space="preserve">Từ vựng trọng tâm: </w:t>
      </w:r>
      <w:r>
        <w:rPr>
          <w:b/>
        </w:rPr>
        <w:t>strictly maintain</w:t>
      </w:r>
      <w:r>
        <w:t xml:space="preserve"> – duy trì nghiêm</w:t>
      </w:r>
      <w:r>
        <w:t xml:space="preserve">  •  </w:t>
      </w:r>
      <w:r>
        <w:rPr>
          <w:b/>
        </w:rPr>
        <w:t>embody</w:t>
      </w:r>
      <w:r>
        <w:t xml:space="preserve"> – mang trong mình, kết tinh</w:t>
      </w:r>
      <w:r>
        <w:t xml:space="preserve">  •  </w:t>
      </w:r>
      <w:r>
        <w:rPr>
          <w:b/>
        </w:rPr>
        <w:t>sweat and blood</w:t>
      </w:r>
      <w:r>
        <w:t xml:space="preserve"> – mồ hôi và xương máu</w:t>
      </w:r>
      <w:r>
        <w:t xml:space="preserve">  •  </w:t>
      </w:r>
      <w:r>
        <w:rPr>
          <w:b/>
        </w:rPr>
        <w:t>comrade in battle</w:t>
      </w:r>
      <w:r>
        <w:t xml:space="preserve"> – đồng đội/người bạn trong chiến đấu</w:t>
      </w:r>
      <w:r>
        <w:t xml:space="preserve">  •  </w:t>
      </w:r>
      <w:r>
        <w:rPr>
          <w:b/>
        </w:rPr>
        <w:t>combat readiness</w:t>
      </w:r>
      <w:r>
        <w:t xml:space="preserve"> – trạng thái sẵn sàng chiến đấu</w:t>
      </w:r>
    </w:p>
    <w:p>
      <w:pPr>
        <w:spacing w:after="20" w:before="0"/>
        <w:pBdr>
          <w:bottom w:val="single" w:sz="3" w:space="1" w:color="D9E2F3"/>
        </w:pBdr>
      </w:pPr>
    </w:p>
    <w:p>
      <w:pPr>
        <w:keepNext/>
        <w:spacing w:before="100" w:after="20"/>
      </w:pPr>
      <w:r>
        <w:rPr>
          <w:b/>
          <w:color w:val="1F4E79"/>
        </w:rPr>
        <w:t xml:space="preserve">Question 35. </w:t>
      </w:r>
      <w:r>
        <w:rPr>
          <w:b/>
        </w:rPr>
        <w:t>What time is allocated for sports and production activities?</w:t>
      </w:r>
    </w:p>
    <w:p>
      <w:pPr>
        <w:keepNext/>
        <w:spacing w:after="40"/>
        <w:ind w:left="230"/>
      </w:pPr>
      <w:r>
        <w:rPr>
          <w:b/>
          <w:color w:val="2E74B5"/>
        </w:rPr>
        <w:t xml:space="preserve">Tiếng Việt: </w:t>
      </w:r>
      <w:r>
        <w:t>Thời gian dành cho hoạt động thể thao và tăng gia sản xuất là khi nào?</w:t>
      </w:r>
    </w:p>
    <w:p>
      <w:pPr>
        <w:keepNext/>
        <w:spacing w:after="20"/>
        <w:ind w:left="230"/>
      </w:pPr>
      <w:r>
        <w:rPr>
          <w:b/>
          <w:color w:val="008050"/>
        </w:rPr>
        <w:t xml:space="preserve">Correct answer: </w:t>
      </w:r>
      <w:r>
        <w:t>Usually 16:00–17:00.</w:t>
      </w:r>
    </w:p>
    <w:p>
      <w:pPr>
        <w:keepNext/>
        <w:spacing w:after="20"/>
        <w:ind w:left="230"/>
      </w:pPr>
      <w:r>
        <w:rPr>
          <w:b/>
          <w:color w:val="008050"/>
        </w:rPr>
        <w:t xml:space="preserve">Dịch đáp án: </w:t>
      </w:r>
      <w:r>
        <w:t>Thông thường từ 16:00 đến 17:00.</w:t>
      </w:r>
    </w:p>
    <w:p>
      <w:pPr>
        <w:keepNext/>
        <w:spacing w:after="20"/>
        <w:ind w:left="230"/>
      </w:pPr>
      <w:r>
        <w:rPr>
          <w:b/>
          <w:color w:val="A65B00"/>
        </w:rPr>
        <w:t xml:space="preserve">Từ vựng trọng tâm: </w:t>
      </w:r>
      <w:r>
        <w:rPr>
          <w:b/>
        </w:rPr>
        <w:t>allocate</w:t>
      </w:r>
      <w:r>
        <w:t xml:space="preserve"> – bố trí, phân bổ</w:t>
      </w:r>
      <w:r>
        <w:t xml:space="preserve">  •  </w:t>
      </w:r>
      <w:r>
        <w:rPr>
          <w:b/>
        </w:rPr>
        <w:t>usually</w:t>
      </w:r>
      <w:r>
        <w:t xml:space="preserve"> – thông thường</w:t>
      </w:r>
      <w:r>
        <w:t xml:space="preserve">  •  </w:t>
      </w:r>
      <w:r>
        <w:rPr>
          <w:b/>
        </w:rPr>
        <w:t>sports activities</w:t>
      </w:r>
      <w:r>
        <w:t xml:space="preserve"> – hoạt động thể thao</w:t>
      </w:r>
      <w:r>
        <w:t xml:space="preserve">  •  </w:t>
      </w:r>
      <w:r>
        <w:rPr>
          <w:b/>
        </w:rPr>
        <w:t>production activities</w:t>
      </w:r>
      <w:r>
        <w:t xml:space="preserve"> – hoạt động tăng gia sản xuất</w:t>
      </w:r>
    </w:p>
    <w:p>
      <w:pPr>
        <w:spacing w:after="20" w:before="0"/>
        <w:pBdr>
          <w:bottom w:val="single" w:sz="3" w:space="1" w:color="D9E2F3"/>
        </w:pBdr>
      </w:pPr>
    </w:p>
    <w:p>
      <w:pPr>
        <w:keepNext/>
        <w:spacing w:before="100" w:after="20"/>
      </w:pPr>
      <w:r>
        <w:rPr>
          <w:b/>
          <w:color w:val="1F4E79"/>
        </w:rPr>
        <w:t xml:space="preserve">Question 36. </w:t>
      </w:r>
      <w:r>
        <w:rPr>
          <w:b/>
        </w:rPr>
        <w:t>What is the purpose of reading newspapers, listening to news, and watching current-affairs programs?</w:t>
      </w:r>
    </w:p>
    <w:p>
      <w:pPr>
        <w:keepNext/>
        <w:spacing w:after="40"/>
        <w:ind w:left="230"/>
      </w:pPr>
      <w:r>
        <w:rPr>
          <w:b/>
          <w:color w:val="2E74B5"/>
        </w:rPr>
        <w:t xml:space="preserve">Tiếng Việt: </w:t>
      </w:r>
      <w:r>
        <w:t>Mục đích của việc đọc báo, nghe tin và xem các chương trình thời sự là gì?</w:t>
      </w:r>
    </w:p>
    <w:p>
      <w:pPr>
        <w:keepNext/>
        <w:spacing w:after="20"/>
        <w:ind w:left="230"/>
      </w:pPr>
      <w:r>
        <w:rPr>
          <w:b/>
          <w:color w:val="008050"/>
        </w:rPr>
        <w:t xml:space="preserve">Correct answer: </w:t>
      </w:r>
      <w:r>
        <w:t>To raise political awareness, keep up with current events, and guide thought.</w:t>
      </w:r>
    </w:p>
    <w:p>
      <w:pPr>
        <w:keepNext/>
        <w:spacing w:after="20"/>
        <w:ind w:left="230"/>
      </w:pPr>
      <w:r>
        <w:rPr>
          <w:b/>
          <w:color w:val="008050"/>
        </w:rPr>
        <w:t xml:space="preserve">Dịch đáp án: </w:t>
      </w:r>
      <w:r>
        <w:t>Nâng cao nhận thức chính trị, nắm bắt tình hình thời sự và định hướng tư tưởng.</w:t>
      </w:r>
    </w:p>
    <w:p>
      <w:pPr>
        <w:keepNext/>
        <w:spacing w:after="20"/>
        <w:ind w:left="230"/>
      </w:pPr>
      <w:r>
        <w:rPr>
          <w:b/>
          <w:color w:val="A65B00"/>
        </w:rPr>
        <w:t xml:space="preserve">Từ vựng trọng tâm: </w:t>
      </w:r>
      <w:r>
        <w:rPr>
          <w:b/>
        </w:rPr>
        <w:t>raise awareness</w:t>
      </w:r>
      <w:r>
        <w:t xml:space="preserve"> – nâng cao nhận thức</w:t>
      </w:r>
      <w:r>
        <w:t xml:space="preserve">  •  </w:t>
      </w:r>
      <w:r>
        <w:rPr>
          <w:b/>
        </w:rPr>
        <w:t>political awareness</w:t>
      </w:r>
      <w:r>
        <w:t xml:space="preserve"> – nhận thức chính trị</w:t>
      </w:r>
      <w:r>
        <w:t xml:space="preserve">  •  </w:t>
      </w:r>
      <w:r>
        <w:rPr>
          <w:b/>
        </w:rPr>
        <w:t>keep up with</w:t>
      </w:r>
      <w:r>
        <w:t xml:space="preserve"> – theo kịp, cập nhật</w:t>
      </w:r>
      <w:r>
        <w:t xml:space="preserve">  •  </w:t>
      </w:r>
      <w:r>
        <w:rPr>
          <w:b/>
        </w:rPr>
        <w:t>current events</w:t>
      </w:r>
      <w:r>
        <w:t xml:space="preserve"> – các sự kiện thời sự</w:t>
      </w:r>
      <w:r>
        <w:t xml:space="preserve">  •  </w:t>
      </w:r>
      <w:r>
        <w:rPr>
          <w:b/>
        </w:rPr>
        <w:t>guide thought</w:t>
      </w:r>
      <w:r>
        <w:t xml:space="preserve"> – định hướng tư tưởng</w:t>
      </w:r>
    </w:p>
    <w:p>
      <w:pPr>
        <w:spacing w:after="20" w:before="0"/>
        <w:pBdr>
          <w:bottom w:val="single" w:sz="3" w:space="1" w:color="D9E2F3"/>
        </w:pBdr>
      </w:pPr>
    </w:p>
    <w:p>
      <w:pPr>
        <w:keepNext/>
        <w:spacing w:before="100" w:after="20"/>
      </w:pPr>
      <w:r>
        <w:rPr>
          <w:b/>
          <w:color w:val="1F4E79"/>
        </w:rPr>
        <w:t xml:space="preserve">Question 37. </w:t>
      </w:r>
      <w:r>
        <w:rPr>
          <w:b/>
        </w:rPr>
        <w:t>For which units is the 19:00 VTV1 news broadcast mandatory?</w:t>
      </w:r>
    </w:p>
    <w:p>
      <w:pPr>
        <w:keepNext/>
        <w:spacing w:after="40"/>
        <w:ind w:left="230"/>
      </w:pPr>
      <w:r>
        <w:rPr>
          <w:b/>
          <w:color w:val="2E74B5"/>
        </w:rPr>
        <w:t xml:space="preserve">Tiếng Việt: </w:t>
      </w:r>
      <w:r>
        <w:t>Những đơn vị nào bắt buộc xem bản tin VTV1 lúc 19:00?</w:t>
      </w:r>
    </w:p>
    <w:p>
      <w:pPr>
        <w:keepNext/>
        <w:spacing w:after="20"/>
        <w:ind w:left="230"/>
      </w:pPr>
      <w:r>
        <w:rPr>
          <w:b/>
          <w:color w:val="008050"/>
        </w:rPr>
        <w:t xml:space="preserve">Correct answer: </w:t>
      </w:r>
      <w:r>
        <w:t>All units, except when carrying out combat-readiness or guard duties.</w:t>
      </w:r>
    </w:p>
    <w:p>
      <w:pPr>
        <w:keepNext/>
        <w:spacing w:after="20"/>
        <w:ind w:left="230"/>
      </w:pPr>
      <w:r>
        <w:rPr>
          <w:b/>
          <w:color w:val="008050"/>
        </w:rPr>
        <w:t xml:space="preserve">Dịch đáp án: </w:t>
      </w:r>
      <w:r>
        <w:t>Tất cả các đơn vị, trừ khi đang thực hiện nhiệm vụ sẵn sàng chiến đấu hoặc canh gác.</w:t>
      </w:r>
    </w:p>
    <w:p>
      <w:pPr>
        <w:keepNext/>
        <w:spacing w:after="20"/>
        <w:ind w:left="230"/>
      </w:pPr>
      <w:r>
        <w:rPr>
          <w:b/>
          <w:color w:val="A65B00"/>
        </w:rPr>
        <w:t xml:space="preserve">Từ vựng trọng tâm: </w:t>
      </w:r>
      <w:r>
        <w:rPr>
          <w:b/>
        </w:rPr>
        <w:t>broadcast</w:t>
      </w:r>
      <w:r>
        <w:t xml:space="preserve"> – chương trình phát sóng/bản tin</w:t>
      </w:r>
      <w:r>
        <w:t xml:space="preserve">  •  </w:t>
      </w:r>
      <w:r>
        <w:rPr>
          <w:b/>
        </w:rPr>
        <w:t>mandatory</w:t>
      </w:r>
      <w:r>
        <w:t xml:space="preserve"> – bắt buộc</w:t>
      </w:r>
      <w:r>
        <w:t xml:space="preserve">  •  </w:t>
      </w:r>
      <w:r>
        <w:rPr>
          <w:b/>
        </w:rPr>
        <w:t>except when</w:t>
      </w:r>
      <w:r>
        <w:t xml:space="preserve"> – ngoại trừ khi</w:t>
      </w:r>
      <w:r>
        <w:t xml:space="preserve">  •  </w:t>
      </w:r>
      <w:r>
        <w:rPr>
          <w:b/>
        </w:rPr>
        <w:t>carry out</w:t>
      </w:r>
      <w:r>
        <w:t xml:space="preserve"> – thực hiện</w:t>
      </w:r>
      <w:r>
        <w:t xml:space="preserve">  •  </w:t>
      </w:r>
      <w:r>
        <w:rPr>
          <w:b/>
        </w:rPr>
        <w:t>guard duties</w:t>
      </w:r>
      <w:r>
        <w:t xml:space="preserve"> – nhiệm vụ canh gác</w:t>
      </w:r>
    </w:p>
    <w:p>
      <w:pPr>
        <w:spacing w:after="20" w:before="0"/>
        <w:pBdr>
          <w:bottom w:val="single" w:sz="3" w:space="1" w:color="D9E2F3"/>
        </w:pBdr>
      </w:pPr>
    </w:p>
    <w:p>
      <w:pPr>
        <w:keepNext/>
        <w:spacing w:before="100" w:after="20"/>
      </w:pPr>
      <w:r>
        <w:rPr>
          <w:b/>
          <w:color w:val="1F4E79"/>
        </w:rPr>
        <w:t xml:space="preserve">Question 38. </w:t>
      </w:r>
      <w:r>
        <w:rPr>
          <w:b/>
        </w:rPr>
        <w:t>When is roll call and personnel accounting conducted?</w:t>
      </w:r>
    </w:p>
    <w:p>
      <w:pPr>
        <w:keepNext/>
        <w:spacing w:after="40"/>
        <w:ind w:left="230"/>
      </w:pPr>
      <w:r>
        <w:rPr>
          <w:b/>
          <w:color w:val="2E74B5"/>
        </w:rPr>
        <w:t xml:space="preserve">Tiếng Việt: </w:t>
      </w:r>
      <w:r>
        <w:t>Việc điểm danh và kiểm tra quân số được tiến hành khi nào?</w:t>
      </w:r>
    </w:p>
    <w:p>
      <w:pPr>
        <w:keepNext/>
        <w:spacing w:after="20"/>
        <w:ind w:left="230"/>
      </w:pPr>
      <w:r>
        <w:rPr>
          <w:b/>
          <w:color w:val="008050"/>
        </w:rPr>
        <w:t xml:space="preserve">Correct answer: </w:t>
      </w:r>
      <w:r>
        <w:t>In the evening before bedtime, usually at 21:00, to check personnel strength and remind everyone of the next day’s tasks.</w:t>
      </w:r>
    </w:p>
    <w:p>
      <w:pPr>
        <w:keepNext/>
        <w:spacing w:after="20"/>
        <w:ind w:left="230"/>
      </w:pPr>
      <w:r>
        <w:rPr>
          <w:b/>
          <w:color w:val="008050"/>
        </w:rPr>
        <w:t xml:space="preserve">Dịch đáp án: </w:t>
      </w:r>
      <w:r>
        <w:t>Vào buổi tối trước giờ ngủ, thường lúc 21:00, để kiểm tra quân số và nhắc nhở nhiệm vụ ngày hôm sau.</w:t>
      </w:r>
    </w:p>
    <w:p>
      <w:pPr>
        <w:keepNext/>
        <w:spacing w:after="20"/>
        <w:ind w:left="230"/>
      </w:pPr>
      <w:r>
        <w:rPr>
          <w:b/>
          <w:color w:val="A65B00"/>
        </w:rPr>
        <w:t xml:space="preserve">Từ vựng trọng tâm: </w:t>
      </w:r>
      <w:r>
        <w:rPr>
          <w:b/>
        </w:rPr>
        <w:t>roll call</w:t>
      </w:r>
      <w:r>
        <w:t xml:space="preserve"> – điểm danh</w:t>
      </w:r>
      <w:r>
        <w:t xml:space="preserve">  •  </w:t>
      </w:r>
      <w:r>
        <w:rPr>
          <w:b/>
        </w:rPr>
        <w:t>personnel accounting</w:t>
      </w:r>
      <w:r>
        <w:t xml:space="preserve"> – kiểm tra, quản lý quân số</w:t>
      </w:r>
      <w:r>
        <w:t xml:space="preserve">  •  </w:t>
      </w:r>
      <w:r>
        <w:rPr>
          <w:b/>
        </w:rPr>
        <w:t>conduct</w:t>
      </w:r>
      <w:r>
        <w:t xml:space="preserve"> – tiến hành</w:t>
      </w:r>
      <w:r>
        <w:t xml:space="preserve">  •  </w:t>
      </w:r>
      <w:r>
        <w:rPr>
          <w:b/>
        </w:rPr>
        <w:t>bedtime</w:t>
      </w:r>
      <w:r>
        <w:t xml:space="preserve"> – giờ đi ngủ</w:t>
      </w:r>
      <w:r>
        <w:t xml:space="preserve">  •  </w:t>
      </w:r>
      <w:r>
        <w:rPr>
          <w:b/>
        </w:rPr>
        <w:t>remind</w:t>
      </w:r>
      <w:r>
        <w:t xml:space="preserve"> – nhắc nhở</w:t>
      </w:r>
      <w:r>
        <w:t xml:space="preserve">  •  </w:t>
      </w:r>
      <w:r>
        <w:rPr>
          <w:b/>
        </w:rPr>
        <w:t>task</w:t>
      </w:r>
      <w:r>
        <w:t xml:space="preserve"> – nhiệm vụ</w:t>
      </w:r>
    </w:p>
    <w:p>
      <w:pPr>
        <w:spacing w:after="20" w:before="0"/>
        <w:pBdr>
          <w:bottom w:val="single" w:sz="3" w:space="1" w:color="D9E2F3"/>
        </w:pBdr>
      </w:pPr>
    </w:p>
    <w:p>
      <w:pPr>
        <w:keepNext/>
        <w:spacing w:before="100" w:after="20"/>
      </w:pPr>
      <w:r>
        <w:rPr>
          <w:b/>
          <w:color w:val="1F4E79"/>
        </w:rPr>
        <w:t xml:space="preserve">Question 39. </w:t>
      </w:r>
      <w:r>
        <w:rPr>
          <w:b/>
        </w:rPr>
        <w:t>What must absent personnel do at roll call?</w:t>
      </w:r>
    </w:p>
    <w:p>
      <w:pPr>
        <w:keepNext/>
        <w:spacing w:after="40"/>
        <w:ind w:left="230"/>
      </w:pPr>
      <w:r>
        <w:rPr>
          <w:b/>
          <w:color w:val="2E74B5"/>
        </w:rPr>
        <w:t xml:space="preserve">Tiếng Việt: </w:t>
      </w:r>
      <w:r>
        <w:t>Quân nhân vắng mặt phải làm gì khi điểm danh?</w:t>
      </w:r>
    </w:p>
    <w:p>
      <w:pPr>
        <w:keepNext/>
        <w:spacing w:after="20"/>
        <w:ind w:left="230"/>
      </w:pPr>
      <w:r>
        <w:rPr>
          <w:b/>
          <w:color w:val="008050"/>
        </w:rPr>
        <w:t xml:space="preserve">Correct answer: </w:t>
      </w:r>
      <w:r>
        <w:t>Report the reason and obtain the commander’s permission; the unit must know where personnel are and what they are doing.</w:t>
      </w:r>
    </w:p>
    <w:p>
      <w:pPr>
        <w:keepNext/>
        <w:spacing w:after="20"/>
        <w:ind w:left="230"/>
      </w:pPr>
      <w:r>
        <w:rPr>
          <w:b/>
          <w:color w:val="008050"/>
        </w:rPr>
        <w:t xml:space="preserve">Dịch đáp án: </w:t>
      </w:r>
      <w:r>
        <w:t>Báo cáo lý do và được người chỉ huy cho phép; đơn vị phải nắm được quân nhân đang ở đâu và làm gì.</w:t>
      </w:r>
    </w:p>
    <w:p>
      <w:pPr>
        <w:keepNext/>
        <w:spacing w:after="20"/>
        <w:ind w:left="230"/>
      </w:pPr>
      <w:r>
        <w:rPr>
          <w:b/>
          <w:color w:val="A65B00"/>
        </w:rPr>
        <w:t xml:space="preserve">Từ vựng trọng tâm: </w:t>
      </w:r>
      <w:r>
        <w:rPr>
          <w:b/>
        </w:rPr>
        <w:t>absent personnel</w:t>
      </w:r>
      <w:r>
        <w:t xml:space="preserve"> – quân nhân vắng mặt</w:t>
      </w:r>
      <w:r>
        <w:t xml:space="preserve">  •  </w:t>
      </w:r>
      <w:r>
        <w:rPr>
          <w:b/>
        </w:rPr>
        <w:t>report the reason</w:t>
      </w:r>
      <w:r>
        <w:t xml:space="preserve"> – báo cáo lý do</w:t>
      </w:r>
      <w:r>
        <w:t xml:space="preserve">  •  </w:t>
      </w:r>
      <w:r>
        <w:rPr>
          <w:b/>
        </w:rPr>
        <w:t>obtain permission</w:t>
      </w:r>
      <w:r>
        <w:t xml:space="preserve"> – xin/được phép</w:t>
      </w:r>
      <w:r>
        <w:t xml:space="preserve">  •  </w:t>
      </w:r>
      <w:r>
        <w:rPr>
          <w:b/>
        </w:rPr>
        <w:t>commander</w:t>
      </w:r>
      <w:r>
        <w:t xml:space="preserve"> – người chỉ huy</w:t>
      </w:r>
      <w:r>
        <w:t xml:space="preserve">  •  </w:t>
      </w:r>
      <w:r>
        <w:rPr>
          <w:b/>
        </w:rPr>
        <w:t>where ... are</w:t>
      </w:r>
      <w:r>
        <w:t xml:space="preserve"> – đang ở đâu</w:t>
      </w:r>
    </w:p>
    <w:p>
      <w:pPr>
        <w:spacing w:after="20" w:before="0"/>
        <w:pBdr>
          <w:bottom w:val="single" w:sz="3" w:space="1" w:color="D9E2F3"/>
        </w:pBdr>
      </w:pPr>
    </w:p>
    <w:p>
      <w:pPr>
        <w:keepNext/>
        <w:spacing w:before="100" w:after="20"/>
      </w:pPr>
      <w:r>
        <w:rPr>
          <w:b/>
          <w:color w:val="1F4E79"/>
        </w:rPr>
        <w:t xml:space="preserve">Question 40. </w:t>
      </w:r>
      <w:r>
        <w:rPr>
          <w:b/>
        </w:rPr>
        <w:t>What are the regulations on sleeping and resting?</w:t>
      </w:r>
    </w:p>
    <w:p>
      <w:pPr>
        <w:keepNext/>
        <w:spacing w:after="40"/>
        <w:ind w:left="230"/>
      </w:pPr>
      <w:r>
        <w:rPr>
          <w:b/>
          <w:color w:val="2E74B5"/>
        </w:rPr>
        <w:t xml:space="preserve">Tiếng Việt: </w:t>
      </w:r>
      <w:r>
        <w:t>Quy định về ngủ, nghỉ là gì?</w:t>
      </w:r>
    </w:p>
    <w:p>
      <w:pPr>
        <w:keepNext/>
        <w:spacing w:after="20"/>
        <w:ind w:left="230"/>
      </w:pPr>
      <w:r>
        <w:rPr>
          <w:b/>
          <w:color w:val="008050"/>
        </w:rPr>
        <w:t xml:space="preserve">Correct answer: </w:t>
      </w:r>
      <w:r>
        <w:t>Sleep at the prescribed time, 21:30–05:00; maintain order and quiet, and ensure guards remain vigilant.</w:t>
      </w:r>
    </w:p>
    <w:p>
      <w:pPr>
        <w:keepNext/>
        <w:spacing w:after="20"/>
        <w:ind w:left="230"/>
      </w:pPr>
      <w:r>
        <w:rPr>
          <w:b/>
          <w:color w:val="008050"/>
        </w:rPr>
        <w:t xml:space="preserve">Dịch đáp án: </w:t>
      </w:r>
      <w:r>
        <w:t>Ngủ đúng giờ quy định, từ 21:30 đến 05:00; giữ trật tự, yên tĩnh và bảo đảm lực lượng gác luôn cảnh giác.</w:t>
      </w:r>
    </w:p>
    <w:p>
      <w:pPr>
        <w:keepNext/>
        <w:spacing w:after="20"/>
        <w:ind w:left="230"/>
      </w:pPr>
      <w:r>
        <w:rPr>
          <w:b/>
          <w:color w:val="A65B00"/>
        </w:rPr>
        <w:t xml:space="preserve">Từ vựng trọng tâm: </w:t>
      </w:r>
      <w:r>
        <w:rPr>
          <w:b/>
        </w:rPr>
        <w:t>regulation</w:t>
      </w:r>
      <w:r>
        <w:t xml:space="preserve"> – quy định</w:t>
      </w:r>
      <w:r>
        <w:t xml:space="preserve">  •  </w:t>
      </w:r>
      <w:r>
        <w:rPr>
          <w:b/>
        </w:rPr>
        <w:t>prescribed time</w:t>
      </w:r>
      <w:r>
        <w:t xml:space="preserve"> – thời gian quy định</w:t>
      </w:r>
      <w:r>
        <w:t xml:space="preserve">  •  </w:t>
      </w:r>
      <w:r>
        <w:rPr>
          <w:b/>
        </w:rPr>
        <w:t>maintain order and quiet</w:t>
      </w:r>
      <w:r>
        <w:t xml:space="preserve"> – giữ trật tự, yên tĩnh</w:t>
      </w:r>
      <w:r>
        <w:t xml:space="preserve">  •  </w:t>
      </w:r>
      <w:r>
        <w:rPr>
          <w:b/>
        </w:rPr>
        <w:t>ensure</w:t>
      </w:r>
      <w:r>
        <w:t xml:space="preserve"> – bảo đảm</w:t>
      </w:r>
      <w:r>
        <w:t xml:space="preserve">  •  </w:t>
      </w:r>
      <w:r>
        <w:rPr>
          <w:b/>
        </w:rPr>
        <w:t>vigilant</w:t>
      </w:r>
      <w:r>
        <w:t xml:space="preserve"> – cảnh giác</w:t>
      </w:r>
    </w:p>
    <w:p>
      <w:pPr>
        <w:spacing w:after="20" w:before="0"/>
        <w:pBdr>
          <w:bottom w:val="single" w:sz="3" w:space="1" w:color="D9E2F3"/>
        </w:pBdr>
      </w:pPr>
    </w:p>
    <w:p>
      <w:pPr>
        <w:keepNext/>
        <w:spacing w:before="100" w:after="20"/>
      </w:pPr>
      <w:r>
        <w:rPr>
          <w:b/>
          <w:color w:val="1F4E79"/>
        </w:rPr>
        <w:t xml:space="preserve">Question 41. </w:t>
      </w:r>
      <w:r>
        <w:rPr>
          <w:b/>
        </w:rPr>
        <w:t>What are the three weekly routines in the military?</w:t>
      </w:r>
    </w:p>
    <w:p>
      <w:pPr>
        <w:keepNext/>
        <w:spacing w:after="40"/>
        <w:ind w:left="230"/>
      </w:pPr>
      <w:r>
        <w:rPr>
          <w:b/>
          <w:color w:val="2E74B5"/>
        </w:rPr>
        <w:t xml:space="preserve">Tiếng Việt: </w:t>
      </w:r>
      <w:r>
        <w:t>Ba chế độ trong tuần của Quân đội là gì?</w:t>
      </w:r>
    </w:p>
    <w:p>
      <w:pPr>
        <w:keepNext/>
        <w:spacing w:after="20"/>
        <w:ind w:left="230"/>
      </w:pPr>
      <w:r>
        <w:rPr>
          <w:b/>
          <w:color w:val="008050"/>
        </w:rPr>
        <w:t xml:space="preserve">Correct answer: </w:t>
      </w:r>
      <w:r>
        <w:t>Flag-raising and formation inspection on Monday morning; general cleaning and comprehensive equipment maintenance on Saturday afternoon; Political and Spiritual Cultural Day and Law Day activities.</w:t>
      </w:r>
    </w:p>
    <w:p>
      <w:pPr>
        <w:keepNext/>
        <w:spacing w:after="20"/>
        <w:ind w:left="230"/>
      </w:pPr>
      <w:r>
        <w:rPr>
          <w:b/>
          <w:color w:val="008050"/>
        </w:rPr>
        <w:t xml:space="preserve">Dịch đáp án: </w:t>
      </w:r>
      <w:r>
        <w:t>Chào cờ và kiểm tra đội ngũ sáng thứ Hai; tổng vệ sinh và bảo quản toàn diện trang bị chiều thứ Bảy; các hoạt động Ngày Chính trị và văn hóa tinh thần, Ngày Pháp luật.</w:t>
      </w:r>
    </w:p>
    <w:p>
      <w:pPr>
        <w:keepNext/>
        <w:spacing w:after="20"/>
        <w:ind w:left="230"/>
      </w:pPr>
      <w:r>
        <w:rPr>
          <w:b/>
          <w:color w:val="A65B00"/>
        </w:rPr>
        <w:t xml:space="preserve">Từ vựng trọng tâm: </w:t>
      </w:r>
      <w:r>
        <w:rPr>
          <w:b/>
        </w:rPr>
        <w:t>weekly routine</w:t>
      </w:r>
      <w:r>
        <w:t xml:space="preserve"> – chế độ trong tuần</w:t>
      </w:r>
      <w:r>
        <w:t xml:space="preserve">  •  </w:t>
      </w:r>
      <w:r>
        <w:rPr>
          <w:b/>
        </w:rPr>
        <w:t>flag-raising</w:t>
      </w:r>
      <w:r>
        <w:t xml:space="preserve"> – chào cờ/kéo cờ</w:t>
      </w:r>
      <w:r>
        <w:t xml:space="preserve">  •  </w:t>
      </w:r>
      <w:r>
        <w:rPr>
          <w:b/>
        </w:rPr>
        <w:t>formation inspection</w:t>
      </w:r>
      <w:r>
        <w:t xml:space="preserve"> – kiểm tra đội ngũ</w:t>
      </w:r>
      <w:r>
        <w:t xml:space="preserve">  •  </w:t>
      </w:r>
      <w:r>
        <w:rPr>
          <w:b/>
        </w:rPr>
        <w:t>general cleaning</w:t>
      </w:r>
      <w:r>
        <w:t xml:space="preserve"> – tổng vệ sinh</w:t>
      </w:r>
      <w:r>
        <w:t xml:space="preserve">  •  </w:t>
      </w:r>
      <w:r>
        <w:rPr>
          <w:b/>
        </w:rPr>
        <w:t>comprehensive maintenance</w:t>
      </w:r>
      <w:r>
        <w:t xml:space="preserve"> – bảo quản toàn diện</w:t>
      </w:r>
      <w:r>
        <w:t xml:space="preserve">  •  </w:t>
      </w:r>
      <w:r>
        <w:rPr>
          <w:b/>
        </w:rPr>
        <w:t>Law Day</w:t>
      </w:r>
      <w:r>
        <w:t xml:space="preserve"> – Ngày Pháp luật</w:t>
      </w:r>
    </w:p>
    <w:p>
      <w:pPr>
        <w:spacing w:after="20" w:before="0"/>
        <w:pBdr>
          <w:bottom w:val="single" w:sz="3" w:space="1" w:color="D9E2F3"/>
        </w:pBdr>
      </w:pPr>
    </w:p>
    <w:p>
      <w:pPr>
        <w:keepNext/>
        <w:spacing w:before="100" w:after="20"/>
      </w:pPr>
      <w:r>
        <w:rPr>
          <w:b/>
          <w:color w:val="1F4E79"/>
        </w:rPr>
        <w:t xml:space="preserve">Question 42. </w:t>
      </w:r>
      <w:r>
        <w:rPr>
          <w:b/>
        </w:rPr>
        <w:t>How are violations of the 11 daily routines handled?</w:t>
      </w:r>
    </w:p>
    <w:p>
      <w:pPr>
        <w:keepNext/>
        <w:spacing w:after="40"/>
        <w:ind w:left="230"/>
      </w:pPr>
      <w:r>
        <w:rPr>
          <w:b/>
          <w:color w:val="2E74B5"/>
        </w:rPr>
        <w:t xml:space="preserve">Tiếng Việt: </w:t>
      </w:r>
      <w:r>
        <w:t>Các vi phạm 11 chế độ trong ngày được xử lý như thế nào?</w:t>
      </w:r>
    </w:p>
    <w:p>
      <w:pPr>
        <w:keepNext/>
        <w:spacing w:after="20"/>
        <w:ind w:left="230"/>
      </w:pPr>
      <w:r>
        <w:rPr>
          <w:b/>
          <w:color w:val="008050"/>
        </w:rPr>
        <w:t xml:space="preserve">Correct answer: </w:t>
      </w:r>
      <w:r>
        <w:t>Warnings, criticism, self-review, and disciplinary action in accordance with the Regulations on the Management of Troops and Circular No. 16 on disciplinary action.</w:t>
      </w:r>
    </w:p>
    <w:p>
      <w:pPr>
        <w:keepNext/>
        <w:spacing w:after="20"/>
        <w:ind w:left="230"/>
      </w:pPr>
      <w:r>
        <w:rPr>
          <w:b/>
          <w:color w:val="008050"/>
        </w:rPr>
        <w:t xml:space="preserve">Dịch đáp án: </w:t>
      </w:r>
      <w:r>
        <w:t>Nhắc nhở, phê bình, kiểm điểm và xử lý kỷ luật theo Điều lệnh quản lý bộ đội và Thông tư số 16 về xử lý kỷ luật.</w:t>
      </w:r>
    </w:p>
    <w:p>
      <w:pPr>
        <w:keepNext/>
        <w:spacing w:after="20"/>
        <w:ind w:left="230"/>
      </w:pPr>
      <w:r>
        <w:rPr>
          <w:b/>
          <w:color w:val="A65B00"/>
        </w:rPr>
        <w:t xml:space="preserve">Từ vựng trọng tâm: </w:t>
      </w:r>
      <w:r>
        <w:rPr>
          <w:b/>
        </w:rPr>
        <w:t>violation</w:t>
      </w:r>
      <w:r>
        <w:t xml:space="preserve"> – vi phạm</w:t>
      </w:r>
      <w:r>
        <w:t xml:space="preserve">  •  </w:t>
      </w:r>
      <w:r>
        <w:rPr>
          <w:b/>
        </w:rPr>
        <w:t>warning</w:t>
      </w:r>
      <w:r>
        <w:t xml:space="preserve"> – cảnh cáo/nhắc nhở tùy ngữ cảnh</w:t>
      </w:r>
      <w:r>
        <w:t xml:space="preserve">  •  </w:t>
      </w:r>
      <w:r>
        <w:rPr>
          <w:b/>
        </w:rPr>
        <w:t>criticism</w:t>
      </w:r>
      <w:r>
        <w:t xml:space="preserve"> – phê bình</w:t>
      </w:r>
      <w:r>
        <w:t xml:space="preserve">  •  </w:t>
      </w:r>
      <w:r>
        <w:rPr>
          <w:b/>
        </w:rPr>
        <w:t>self-review</w:t>
      </w:r>
      <w:r>
        <w:t xml:space="preserve"> – kiểm điểm</w:t>
      </w:r>
      <w:r>
        <w:t xml:space="preserve">  •  </w:t>
      </w:r>
      <w:r>
        <w:rPr>
          <w:b/>
        </w:rPr>
        <w:t>disciplinary action</w:t>
      </w:r>
      <w:r>
        <w:t xml:space="preserve"> – xử lý kỷ luật</w:t>
      </w:r>
      <w:r>
        <w:t xml:space="preserve">  •  </w:t>
      </w:r>
      <w:r>
        <w:rPr>
          <w:b/>
        </w:rPr>
        <w:t>in accordance with</w:t>
      </w:r>
      <w:r>
        <w:t xml:space="preserve"> – theo, phù hợp với</w:t>
      </w:r>
    </w:p>
    <w:p>
      <w:pPr>
        <w:spacing w:after="20" w:before="0"/>
        <w:pBdr>
          <w:bottom w:val="single" w:sz="3" w:space="1" w:color="D9E2F3"/>
        </w:pBdr>
      </w:pPr>
    </w:p>
    <w:p>
      <w:pPr>
        <w:keepNext/>
        <w:spacing w:before="100" w:after="20"/>
      </w:pPr>
      <w:r>
        <w:rPr>
          <w:b/>
          <w:color w:val="1F4E79"/>
        </w:rPr>
        <w:t xml:space="preserve">Question 43. </w:t>
      </w:r>
      <w:r>
        <w:rPr>
          <w:b/>
        </w:rPr>
        <w:t>Do the 11 daily routines apply during wartime?</w:t>
      </w:r>
    </w:p>
    <w:p>
      <w:pPr>
        <w:keepNext/>
        <w:spacing w:after="40"/>
        <w:ind w:left="230"/>
      </w:pPr>
      <w:r>
        <w:rPr>
          <w:b/>
          <w:color w:val="2E74B5"/>
        </w:rPr>
        <w:t xml:space="preserve">Tiếng Việt: </w:t>
      </w:r>
      <w:r>
        <w:t>Mười một chế độ trong ngày có được áp dụng trong thời chiến không?</w:t>
      </w:r>
    </w:p>
    <w:p>
      <w:pPr>
        <w:keepNext/>
        <w:spacing w:after="20"/>
        <w:ind w:left="230"/>
      </w:pPr>
      <w:r>
        <w:rPr>
          <w:b/>
          <w:color w:val="008050"/>
        </w:rPr>
        <w:t xml:space="preserve">Correct answer: </w:t>
      </w:r>
      <w:r>
        <w:t>Yes, but they are applied flexibly according to combat conditions and combat-readiness requirements.</w:t>
      </w:r>
    </w:p>
    <w:p>
      <w:pPr>
        <w:keepNext/>
        <w:spacing w:after="20"/>
        <w:ind w:left="230"/>
      </w:pPr>
      <w:r>
        <w:rPr>
          <w:b/>
          <w:color w:val="008050"/>
        </w:rPr>
        <w:t xml:space="preserve">Dịch đáp án: </w:t>
      </w:r>
      <w:r>
        <w:t>Có, nhưng được vận dụng linh hoạt theo điều kiện chiến đấu và yêu cầu sẵn sàng chiến đấu.</w:t>
      </w:r>
    </w:p>
    <w:p>
      <w:pPr>
        <w:keepNext/>
        <w:spacing w:after="20"/>
        <w:ind w:left="230"/>
      </w:pPr>
      <w:r>
        <w:rPr>
          <w:b/>
          <w:color w:val="A65B00"/>
        </w:rPr>
        <w:t xml:space="preserve">Từ vựng trọng tâm: </w:t>
      </w:r>
      <w:r>
        <w:rPr>
          <w:b/>
        </w:rPr>
        <w:t>apply</w:t>
      </w:r>
      <w:r>
        <w:t xml:space="preserve"> – áp dụng</w:t>
      </w:r>
      <w:r>
        <w:t xml:space="preserve">  •  </w:t>
      </w:r>
      <w:r>
        <w:rPr>
          <w:b/>
        </w:rPr>
        <w:t>wartime</w:t>
      </w:r>
      <w:r>
        <w:t xml:space="preserve"> – thời chiến</w:t>
      </w:r>
      <w:r>
        <w:t xml:space="preserve">  •  </w:t>
      </w:r>
      <w:r>
        <w:rPr>
          <w:b/>
        </w:rPr>
        <w:t>flexibly</w:t>
      </w:r>
      <w:r>
        <w:t xml:space="preserve"> – linh hoạt</w:t>
      </w:r>
      <w:r>
        <w:t xml:space="preserve">  •  </w:t>
      </w:r>
      <w:r>
        <w:rPr>
          <w:b/>
        </w:rPr>
        <w:t>combat conditions</w:t>
      </w:r>
      <w:r>
        <w:t xml:space="preserve"> – điều kiện chiến đấu</w:t>
      </w:r>
      <w:r>
        <w:t xml:space="preserve">  •  </w:t>
      </w:r>
      <w:r>
        <w:rPr>
          <w:b/>
        </w:rPr>
        <w:t>requirements</w:t>
      </w:r>
      <w:r>
        <w:t xml:space="preserve"> – yêu cầu</w:t>
      </w:r>
    </w:p>
    <w:p>
      <w:pPr>
        <w:spacing w:after="20" w:before="0"/>
        <w:pBdr>
          <w:bottom w:val="single" w:sz="3" w:space="1" w:color="D9E2F3"/>
        </w:pBdr>
      </w:pPr>
    </w:p>
    <w:p>
      <w:pPr>
        <w:keepNext/>
        <w:spacing w:before="100" w:after="20"/>
      </w:pPr>
      <w:r>
        <w:rPr>
          <w:b/>
          <w:color w:val="1F4E79"/>
        </w:rPr>
        <w:t xml:space="preserve">Question 44. </w:t>
      </w:r>
      <w:r>
        <w:rPr>
          <w:b/>
        </w:rPr>
        <w:t>What is the squad leader’s role in maintaining the 11 daily routines?</w:t>
      </w:r>
    </w:p>
    <w:p>
      <w:pPr>
        <w:keepNext/>
        <w:spacing w:after="40"/>
        <w:ind w:left="230"/>
      </w:pPr>
      <w:r>
        <w:rPr>
          <w:b/>
          <w:color w:val="2E74B5"/>
        </w:rPr>
        <w:t xml:space="preserve">Tiếng Việt: </w:t>
      </w:r>
      <w:r>
        <w:t>Vai trò của tiểu đội trưởng trong duy trì 11 chế độ trong ngày là gì?</w:t>
      </w:r>
    </w:p>
    <w:p>
      <w:pPr>
        <w:keepNext/>
        <w:spacing w:after="20"/>
        <w:ind w:left="230"/>
      </w:pPr>
      <w:r>
        <w:rPr>
          <w:b/>
          <w:color w:val="008050"/>
        </w:rPr>
        <w:t xml:space="preserve">Correct answer: </w:t>
      </w:r>
      <w:r>
        <w:t>Directly urge, inspect, and maintain the routines, and set an example for soldiers.</w:t>
      </w:r>
    </w:p>
    <w:p>
      <w:pPr>
        <w:keepNext/>
        <w:spacing w:after="20"/>
        <w:ind w:left="230"/>
      </w:pPr>
      <w:r>
        <w:rPr>
          <w:b/>
          <w:color w:val="008050"/>
        </w:rPr>
        <w:t xml:space="preserve">Dịch đáp án: </w:t>
      </w:r>
      <w:r>
        <w:t>Trực tiếp đôn đốc, kiểm tra, duy trì các chế độ và nêu gương cho chiến sĩ.</w:t>
      </w:r>
    </w:p>
    <w:p>
      <w:pPr>
        <w:keepNext/>
        <w:spacing w:after="20"/>
        <w:ind w:left="230"/>
      </w:pPr>
      <w:r>
        <w:rPr>
          <w:b/>
          <w:color w:val="A65B00"/>
        </w:rPr>
        <w:t xml:space="preserve">Từ vựng trọng tâm: </w:t>
      </w:r>
      <w:r>
        <w:rPr>
          <w:b/>
        </w:rPr>
        <w:t>squad leader</w:t>
      </w:r>
      <w:r>
        <w:t xml:space="preserve"> – tiểu đội trưởng</w:t>
      </w:r>
      <w:r>
        <w:t xml:space="preserve">  •  </w:t>
      </w:r>
      <w:r>
        <w:rPr>
          <w:b/>
        </w:rPr>
        <w:t>maintain</w:t>
      </w:r>
      <w:r>
        <w:t xml:space="preserve"> – duy trì</w:t>
      </w:r>
      <w:r>
        <w:t xml:space="preserve">  •  </w:t>
      </w:r>
      <w:r>
        <w:rPr>
          <w:b/>
        </w:rPr>
        <w:t>urge</w:t>
      </w:r>
      <w:r>
        <w:t xml:space="preserve"> – đôn đốc</w:t>
      </w:r>
      <w:r>
        <w:t xml:space="preserve">  •  </w:t>
      </w:r>
      <w:r>
        <w:rPr>
          <w:b/>
        </w:rPr>
        <w:t>inspect</w:t>
      </w:r>
      <w:r>
        <w:t xml:space="preserve"> – kiểm tra</w:t>
      </w:r>
      <w:r>
        <w:t xml:space="preserve">  •  </w:t>
      </w:r>
      <w:r>
        <w:rPr>
          <w:b/>
        </w:rPr>
        <w:t>set an example</w:t>
      </w:r>
      <w:r>
        <w:t xml:space="preserve"> – nêu gương</w:t>
      </w:r>
    </w:p>
    <w:p>
      <w:pPr>
        <w:spacing w:after="20" w:before="0"/>
        <w:pBdr>
          <w:bottom w:val="single" w:sz="3" w:space="1" w:color="D9E2F3"/>
        </w:pBdr>
      </w:pPr>
    </w:p>
    <w:p>
      <w:pPr>
        <w:keepNext/>
        <w:spacing w:before="100" w:after="20"/>
      </w:pPr>
      <w:r>
        <w:rPr>
          <w:b/>
          <w:color w:val="1F4E79"/>
        </w:rPr>
        <w:t xml:space="preserve">Question 45. </w:t>
      </w:r>
      <w:r>
        <w:rPr>
          <w:b/>
        </w:rPr>
        <w:t>Is the midday nap one of the 11 daily routines?</w:t>
      </w:r>
    </w:p>
    <w:p>
      <w:pPr>
        <w:keepNext/>
        <w:spacing w:after="40"/>
        <w:ind w:left="230"/>
      </w:pPr>
      <w:r>
        <w:rPr>
          <w:b/>
          <w:color w:val="2E74B5"/>
        </w:rPr>
        <w:t xml:space="preserve">Tiếng Việt: </w:t>
      </w:r>
      <w:r>
        <w:t>Ngủ trưa có phải là một trong 11 chế độ trong ngày không?</w:t>
      </w:r>
    </w:p>
    <w:p>
      <w:pPr>
        <w:keepNext/>
        <w:spacing w:after="20"/>
        <w:ind w:left="230"/>
      </w:pPr>
      <w:r>
        <w:rPr>
          <w:b/>
          <w:color w:val="008050"/>
        </w:rPr>
        <w:t xml:space="preserve">Correct answer: </w:t>
      </w:r>
      <w:r>
        <w:t>Yes. Some units count it as a routine, with quiet rest from 12:00 to 13:30.</w:t>
      </w:r>
    </w:p>
    <w:p>
      <w:pPr>
        <w:keepNext/>
        <w:spacing w:after="20"/>
        <w:ind w:left="230"/>
      </w:pPr>
      <w:r>
        <w:rPr>
          <w:b/>
          <w:color w:val="008050"/>
        </w:rPr>
        <w:t xml:space="preserve">Dịch đáp án: </w:t>
      </w:r>
      <w:r>
        <w:t>Có. Một số đơn vị tính đây là một chế độ, với thời gian nghỉ trưa yên tĩnh từ 12:00 đến 13:30.</w:t>
      </w:r>
    </w:p>
    <w:p>
      <w:pPr>
        <w:keepNext/>
        <w:spacing w:after="20"/>
        <w:ind w:left="230"/>
      </w:pPr>
      <w:r>
        <w:rPr>
          <w:b/>
          <w:color w:val="A65B00"/>
        </w:rPr>
        <w:t xml:space="preserve">Từ vựng trọng tâm: </w:t>
      </w:r>
      <w:r>
        <w:rPr>
          <w:b/>
        </w:rPr>
        <w:t>midday nap</w:t>
      </w:r>
      <w:r>
        <w:t xml:space="preserve"> – ngủ trưa</w:t>
      </w:r>
      <w:r>
        <w:t xml:space="preserve">  •  </w:t>
      </w:r>
      <w:r>
        <w:rPr>
          <w:b/>
        </w:rPr>
        <w:t>count ... as</w:t>
      </w:r>
      <w:r>
        <w:t xml:space="preserve"> – tính ... là</w:t>
      </w:r>
      <w:r>
        <w:t xml:space="preserve">  •  </w:t>
      </w:r>
      <w:r>
        <w:rPr>
          <w:b/>
        </w:rPr>
        <w:t>routine</w:t>
      </w:r>
      <w:r>
        <w:t xml:space="preserve"> – chế độ, nề nếp</w:t>
      </w:r>
      <w:r>
        <w:t xml:space="preserve">  •  </w:t>
      </w:r>
      <w:r>
        <w:rPr>
          <w:b/>
        </w:rPr>
        <w:t>quiet rest</w:t>
      </w:r>
      <w:r>
        <w:t xml:space="preserve"> – nghỉ ngơi yên tĩnh</w:t>
      </w:r>
    </w:p>
    <w:p>
      <w:pPr>
        <w:keepNext/>
        <w:spacing w:after="40"/>
        <w:ind w:left="230"/>
      </w:pPr>
      <w:r>
        <w:rPr>
          <w:b/>
          <w:color w:val="A65B00"/>
        </w:rPr>
        <w:t xml:space="preserve">Ghi chú theo tài liệu gốc: </w:t>
      </w:r>
      <w:r>
        <w:t>Một số tài liệu cũ liệt kê ngủ trưa thành chế độ riêng, trong khi tài liệu mới hơn xếp nội dung này vào chế độ ngủ, nghỉ. Trên thực tế, các đơn vị có thể tiếp tục duy trì chế độ này.</w:t>
      </w:r>
    </w:p>
    <w:p>
      <w:pPr>
        <w:spacing w:after="20" w:before="0"/>
        <w:pBdr>
          <w:bottom w:val="single" w:sz="3" w:space="1" w:color="D9E2F3"/>
        </w:pBdr>
      </w:pPr>
    </w:p>
    <w:p>
      <w:pPr>
        <w:keepNext/>
        <w:spacing w:before="100" w:after="20"/>
      </w:pPr>
      <w:r>
        <w:rPr>
          <w:b/>
          <w:color w:val="1F4E79"/>
        </w:rPr>
        <w:t xml:space="preserve">Question 46. </w:t>
      </w:r>
      <w:r>
        <w:rPr>
          <w:b/>
        </w:rPr>
        <w:t>What does innovation in maintaining the 11 daily routines involve?</w:t>
      </w:r>
    </w:p>
    <w:p>
      <w:pPr>
        <w:keepNext/>
        <w:spacing w:after="40"/>
        <w:ind w:left="230"/>
      </w:pPr>
      <w:r>
        <w:rPr>
          <w:b/>
          <w:color w:val="2E74B5"/>
        </w:rPr>
        <w:t xml:space="preserve">Tiếng Việt: </w:t>
      </w:r>
      <w:r>
        <w:t>Đổi mới sáng tạo trong duy trì 11 chế độ trong ngày bao gồm những gì?</w:t>
      </w:r>
    </w:p>
    <w:p>
      <w:pPr>
        <w:keepNext/>
        <w:spacing w:after="20"/>
        <w:ind w:left="230"/>
      </w:pPr>
      <w:r>
        <w:rPr>
          <w:b/>
          <w:color w:val="008050"/>
        </w:rPr>
        <w:t xml:space="preserve">Correct answer: </w:t>
      </w:r>
      <w:r>
        <w:t>Using smart alarms, facial-recognition roll call, software for personnel management, cameras, and electronic logs.</w:t>
      </w:r>
    </w:p>
    <w:p>
      <w:pPr>
        <w:keepNext/>
        <w:spacing w:after="20"/>
        <w:ind w:left="230"/>
      </w:pPr>
      <w:r>
        <w:rPr>
          <w:b/>
          <w:color w:val="008050"/>
        </w:rPr>
        <w:t xml:space="preserve">Dịch đáp án: </w:t>
      </w:r>
      <w:r>
        <w:t>Sử dụng báo thức thông minh, điểm danh bằng nhận diện khuôn mặt, phần mềm quản lý quân số, camera và sổ nhật ký điện tử.</w:t>
      </w:r>
    </w:p>
    <w:p>
      <w:pPr>
        <w:keepNext/>
        <w:spacing w:after="20"/>
        <w:ind w:left="230"/>
      </w:pPr>
      <w:r>
        <w:rPr>
          <w:b/>
          <w:color w:val="A65B00"/>
        </w:rPr>
        <w:t xml:space="preserve">Từ vựng trọng tâm: </w:t>
      </w:r>
      <w:r>
        <w:rPr>
          <w:b/>
        </w:rPr>
        <w:t>smart alarm</w:t>
      </w:r>
      <w:r>
        <w:t xml:space="preserve"> – báo thức thông minh</w:t>
      </w:r>
      <w:r>
        <w:t xml:space="preserve">  •  </w:t>
      </w:r>
      <w:r>
        <w:rPr>
          <w:b/>
        </w:rPr>
        <w:t>facial recognition</w:t>
      </w:r>
      <w:r>
        <w:t xml:space="preserve"> – nhận diện khuôn mặt</w:t>
      </w:r>
      <w:r>
        <w:t xml:space="preserve">  •  </w:t>
      </w:r>
      <w:r>
        <w:rPr>
          <w:b/>
        </w:rPr>
        <w:t>personnel management</w:t>
      </w:r>
      <w:r>
        <w:t xml:space="preserve"> – quản lý quân số/nhân sự</w:t>
      </w:r>
      <w:r>
        <w:t xml:space="preserve">  •  </w:t>
      </w:r>
      <w:r>
        <w:rPr>
          <w:b/>
        </w:rPr>
        <w:t>camera</w:t>
      </w:r>
      <w:r>
        <w:t xml:space="preserve"> – camera</w:t>
      </w:r>
      <w:r>
        <w:t xml:space="preserve">  •  </w:t>
      </w:r>
      <w:r>
        <w:rPr>
          <w:b/>
        </w:rPr>
        <w:t>electronic log</w:t>
      </w:r>
      <w:r>
        <w:t xml:space="preserve"> – sổ nhật ký điện tử</w:t>
      </w:r>
    </w:p>
    <w:p>
      <w:pPr>
        <w:spacing w:after="20" w:before="0"/>
        <w:pBdr>
          <w:bottom w:val="single" w:sz="3" w:space="1" w:color="D9E2F3"/>
        </w:pBdr>
      </w:pPr>
    </w:p>
    <w:p>
      <w:pPr>
        <w:keepNext/>
        <w:spacing w:before="100" w:after="20"/>
      </w:pPr>
      <w:r>
        <w:rPr>
          <w:b/>
          <w:color w:val="1F4E79"/>
        </w:rPr>
        <w:t xml:space="preserve">Question 47. </w:t>
      </w:r>
      <w:r>
        <w:rPr>
          <w:b/>
        </w:rPr>
        <w:t>What is the relationship between digital transformation and building regularity through the 11 daily routines?</w:t>
      </w:r>
    </w:p>
    <w:p>
      <w:pPr>
        <w:keepNext/>
        <w:spacing w:after="40"/>
        <w:ind w:left="230"/>
      </w:pPr>
      <w:r>
        <w:rPr>
          <w:b/>
          <w:color w:val="2E74B5"/>
        </w:rPr>
        <w:t xml:space="preserve">Tiếng Việt: </w:t>
      </w:r>
      <w:r>
        <w:t>Mối quan hệ giữa chuyển đổi số và xây dựng chính quy thông qua 11 chế độ trong ngày là gì?</w:t>
      </w:r>
    </w:p>
    <w:p>
      <w:pPr>
        <w:keepNext/>
        <w:spacing w:after="20"/>
        <w:ind w:left="230"/>
      </w:pPr>
      <w:r>
        <w:rPr>
          <w:b/>
          <w:color w:val="008050"/>
        </w:rPr>
        <w:t xml:space="preserve">Correct answer: </w:t>
      </w:r>
      <w:r>
        <w:t>Digital transformation enables faster, more accurate, and transparent regular management while reducing administrative procedures.</w:t>
      </w:r>
    </w:p>
    <w:p>
      <w:pPr>
        <w:keepNext/>
        <w:spacing w:after="20"/>
        <w:ind w:left="230"/>
      </w:pPr>
      <w:r>
        <w:rPr>
          <w:b/>
          <w:color w:val="008050"/>
        </w:rPr>
        <w:t xml:space="preserve">Dịch đáp án: </w:t>
      </w:r>
      <w:r>
        <w:t>Chuyển đổi số giúp quản lý chính quy nhanh hơn, chính xác hơn, minh bạch hơn và giảm thủ tục hành chính.</w:t>
      </w:r>
    </w:p>
    <w:p>
      <w:pPr>
        <w:keepNext/>
        <w:spacing w:after="20"/>
        <w:ind w:left="230"/>
      </w:pPr>
      <w:r>
        <w:rPr>
          <w:b/>
          <w:color w:val="A65B00"/>
        </w:rPr>
        <w:t xml:space="preserve">Từ vựng trọng tâm: </w:t>
      </w:r>
      <w:r>
        <w:rPr>
          <w:b/>
        </w:rPr>
        <w:t>relationship</w:t>
      </w:r>
      <w:r>
        <w:t xml:space="preserve"> – mối quan hệ</w:t>
      </w:r>
      <w:r>
        <w:t xml:space="preserve">  •  </w:t>
      </w:r>
      <w:r>
        <w:rPr>
          <w:b/>
        </w:rPr>
        <w:t>regularity</w:t>
      </w:r>
      <w:r>
        <w:t xml:space="preserve"> – tính chính quy</w:t>
      </w:r>
      <w:r>
        <w:t xml:space="preserve">  •  </w:t>
      </w:r>
      <w:r>
        <w:rPr>
          <w:b/>
        </w:rPr>
        <w:t>enable</w:t>
      </w:r>
      <w:r>
        <w:t xml:space="preserve"> – tạo điều kiện, giúp</w:t>
      </w:r>
      <w:r>
        <w:t xml:space="preserve">  •  </w:t>
      </w:r>
      <w:r>
        <w:rPr>
          <w:b/>
        </w:rPr>
        <w:t>transparent</w:t>
      </w:r>
      <w:r>
        <w:t xml:space="preserve"> – minh bạch</w:t>
      </w:r>
      <w:r>
        <w:t xml:space="preserve">  •  </w:t>
      </w:r>
      <w:r>
        <w:rPr>
          <w:b/>
        </w:rPr>
        <w:t>reduce</w:t>
      </w:r>
      <w:r>
        <w:t xml:space="preserve"> – giảm</w:t>
      </w:r>
      <w:r>
        <w:t xml:space="preserve">  •  </w:t>
      </w:r>
      <w:r>
        <w:rPr>
          <w:b/>
        </w:rPr>
        <w:t>administrative procedures</w:t>
      </w:r>
      <w:r>
        <w:t xml:space="preserve"> – thủ tục hành chính</w:t>
      </w:r>
    </w:p>
    <w:p>
      <w:pPr>
        <w:spacing w:after="20" w:before="0"/>
        <w:pBdr>
          <w:bottom w:val="single" w:sz="3" w:space="1" w:color="D9E2F3"/>
        </w:pBdr>
      </w:pPr>
    </w:p>
    <w:p>
      <w:pPr>
        <w:keepNext/>
        <w:spacing w:before="100" w:after="20"/>
      </w:pPr>
      <w:r>
        <w:rPr>
          <w:b/>
          <w:color w:val="1F4E79"/>
        </w:rPr>
        <w:t xml:space="preserve">Question 48. </w:t>
      </w:r>
      <w:r>
        <w:rPr>
          <w:b/>
        </w:rPr>
        <w:t>What happens to the 11 daily routines when the unit sounds a combat-readiness alarm?</w:t>
      </w:r>
    </w:p>
    <w:p>
      <w:pPr>
        <w:keepNext/>
        <w:spacing w:after="40"/>
        <w:ind w:left="230"/>
      </w:pPr>
      <w:r>
        <w:rPr>
          <w:b/>
          <w:color w:val="2E74B5"/>
        </w:rPr>
        <w:t xml:space="preserve">Tiếng Việt: </w:t>
      </w:r>
      <w:r>
        <w:t>Điều gì xảy ra với 11 chế độ trong ngày khi đơn vị phát báo động sẵn sàng chiến đấu?</w:t>
      </w:r>
    </w:p>
    <w:p>
      <w:pPr>
        <w:keepNext/>
        <w:spacing w:after="20"/>
        <w:ind w:left="230"/>
      </w:pPr>
      <w:r>
        <w:rPr>
          <w:b/>
          <w:color w:val="008050"/>
        </w:rPr>
        <w:t xml:space="preserve">Correct answer: </w:t>
      </w:r>
      <w:r>
        <w:t>Immediately switch to combat-readiness procedures, suspend other routines, and obey the commander’s orders.</w:t>
      </w:r>
    </w:p>
    <w:p>
      <w:pPr>
        <w:keepNext/>
        <w:spacing w:after="20"/>
        <w:ind w:left="230"/>
      </w:pPr>
      <w:r>
        <w:rPr>
          <w:b/>
          <w:color w:val="008050"/>
        </w:rPr>
        <w:t xml:space="preserve">Dịch đáp án: </w:t>
      </w:r>
      <w:r>
        <w:t>Lập tức chuyển sang các quy trình sẵn sàng chiến đấu, tạm dừng các chế độ khác và chấp hành mệnh lệnh của người chỉ huy.</w:t>
      </w:r>
    </w:p>
    <w:p>
      <w:pPr>
        <w:keepNext/>
        <w:spacing w:after="20"/>
        <w:ind w:left="230"/>
      </w:pPr>
      <w:r>
        <w:rPr>
          <w:b/>
          <w:color w:val="A65B00"/>
        </w:rPr>
        <w:t xml:space="preserve">Từ vựng trọng tâm: </w:t>
      </w:r>
      <w:r>
        <w:rPr>
          <w:b/>
        </w:rPr>
        <w:t>sound an alarm</w:t>
      </w:r>
      <w:r>
        <w:t xml:space="preserve"> – phát báo động</w:t>
      </w:r>
      <w:r>
        <w:t xml:space="preserve">  •  </w:t>
      </w:r>
      <w:r>
        <w:rPr>
          <w:b/>
        </w:rPr>
        <w:t>combat-readiness</w:t>
      </w:r>
      <w:r>
        <w:t xml:space="preserve"> – sẵn sàng chiến đấu</w:t>
      </w:r>
      <w:r>
        <w:t xml:space="preserve">  •  </w:t>
      </w:r>
      <w:r>
        <w:rPr>
          <w:b/>
        </w:rPr>
        <w:t>immediately</w:t>
      </w:r>
      <w:r>
        <w:t xml:space="preserve"> – ngay lập tức</w:t>
      </w:r>
      <w:r>
        <w:t xml:space="preserve">  •  </w:t>
      </w:r>
      <w:r>
        <w:rPr>
          <w:b/>
        </w:rPr>
        <w:t>switch to</w:t>
      </w:r>
      <w:r>
        <w:t xml:space="preserve"> – chuyển sang</w:t>
      </w:r>
      <w:r>
        <w:t xml:space="preserve">  •  </w:t>
      </w:r>
      <w:r>
        <w:rPr>
          <w:b/>
        </w:rPr>
        <w:t>suspend</w:t>
      </w:r>
      <w:r>
        <w:t xml:space="preserve"> – tạm dừng</w:t>
      </w:r>
      <w:r>
        <w:t xml:space="preserve">  •  </w:t>
      </w:r>
      <w:r>
        <w:rPr>
          <w:b/>
        </w:rPr>
        <w:t>obey orders</w:t>
      </w:r>
      <w:r>
        <w:t xml:space="preserve"> – chấp hành mệnh lệnh</w:t>
      </w:r>
    </w:p>
    <w:p>
      <w:pPr>
        <w:spacing w:after="20" w:before="0"/>
        <w:pBdr>
          <w:bottom w:val="single" w:sz="3" w:space="1" w:color="D9E2F3"/>
        </w:pBdr>
      </w:pPr>
    </w:p>
    <w:p>
      <w:pPr>
        <w:keepNext/>
        <w:spacing w:before="100" w:after="20"/>
      </w:pPr>
      <w:r>
        <w:rPr>
          <w:b/>
          <w:color w:val="1F4E79"/>
        </w:rPr>
        <w:t xml:space="preserve">Question 49. </w:t>
      </w:r>
      <w:r>
        <w:rPr>
          <w:b/>
        </w:rPr>
        <w:t>What is the greatest significance of strictly observing the 11 daily routines?</w:t>
      </w:r>
    </w:p>
    <w:p>
      <w:pPr>
        <w:keepNext/>
        <w:spacing w:after="40"/>
        <w:ind w:left="230"/>
      </w:pPr>
      <w:r>
        <w:rPr>
          <w:b/>
          <w:color w:val="2E74B5"/>
        </w:rPr>
        <w:t xml:space="preserve">Tiếng Việt: </w:t>
      </w:r>
      <w:r>
        <w:t>Ý nghĩa lớn nhất của việc chấp hành nghiêm 11 chế độ trong ngày là gì?</w:t>
      </w:r>
    </w:p>
    <w:p>
      <w:pPr>
        <w:keepNext/>
        <w:spacing w:after="20"/>
        <w:ind w:left="230"/>
      </w:pPr>
      <w:r>
        <w:rPr>
          <w:b/>
          <w:color w:val="008050"/>
        </w:rPr>
        <w:t xml:space="preserve">Correct answer: </w:t>
      </w:r>
      <w:r>
        <w:t>Building a regular, disciplined, and unified way of life; improving health and willpower; and maintaining a high level of combat readiness.</w:t>
      </w:r>
    </w:p>
    <w:p>
      <w:pPr>
        <w:keepNext/>
        <w:spacing w:after="20"/>
        <w:ind w:left="230"/>
      </w:pPr>
      <w:r>
        <w:rPr>
          <w:b/>
          <w:color w:val="008050"/>
        </w:rPr>
        <w:t xml:space="preserve">Dịch đáp án: </w:t>
      </w:r>
      <w:r>
        <w:t>Xây dựng nếp sống chính quy, kỷ luật, thống nhất; nâng cao sức khỏe, ý chí và duy trì trạng thái sẵn sàng chiến đấu cao.</w:t>
      </w:r>
    </w:p>
    <w:p>
      <w:pPr>
        <w:keepNext/>
        <w:spacing w:after="20"/>
        <w:ind w:left="230"/>
      </w:pPr>
      <w:r>
        <w:rPr>
          <w:b/>
          <w:color w:val="A65B00"/>
        </w:rPr>
        <w:t xml:space="preserve">Từ vựng trọng tâm: </w:t>
      </w:r>
      <w:r>
        <w:rPr>
          <w:b/>
        </w:rPr>
        <w:t>significance</w:t>
      </w:r>
      <w:r>
        <w:t xml:space="preserve"> – ý nghĩa</w:t>
      </w:r>
      <w:r>
        <w:t xml:space="preserve">  •  </w:t>
      </w:r>
      <w:r>
        <w:rPr>
          <w:b/>
        </w:rPr>
        <w:t>strictly observe</w:t>
      </w:r>
      <w:r>
        <w:t xml:space="preserve"> – chấp hành nghiêm</w:t>
      </w:r>
      <w:r>
        <w:t xml:space="preserve">  •  </w:t>
      </w:r>
      <w:r>
        <w:rPr>
          <w:b/>
        </w:rPr>
        <w:t>disciplined</w:t>
      </w:r>
      <w:r>
        <w:t xml:space="preserve"> – có kỷ luật</w:t>
      </w:r>
      <w:r>
        <w:t xml:space="preserve">  •  </w:t>
      </w:r>
      <w:r>
        <w:rPr>
          <w:b/>
        </w:rPr>
        <w:t>unified</w:t>
      </w:r>
      <w:r>
        <w:t xml:space="preserve"> – thống nhất</w:t>
      </w:r>
      <w:r>
        <w:t xml:space="preserve">  •  </w:t>
      </w:r>
      <w:r>
        <w:rPr>
          <w:b/>
        </w:rPr>
        <w:t>willpower</w:t>
      </w:r>
      <w:r>
        <w:t xml:space="preserve"> – ý chí</w:t>
      </w:r>
      <w:r>
        <w:t xml:space="preserve">  •  </w:t>
      </w:r>
      <w:r>
        <w:rPr>
          <w:b/>
        </w:rPr>
        <w:t>a high level of</w:t>
      </w:r>
      <w:r>
        <w:t xml:space="preserve"> – mức độ cao</w:t>
      </w:r>
    </w:p>
    <w:p>
      <w:pPr>
        <w:spacing w:after="20" w:before="0"/>
        <w:pBdr>
          <w:bottom w:val="single" w:sz="3" w:space="1" w:color="D9E2F3"/>
        </w:pBdr>
      </w:pPr>
    </w:p>
    <w:p>
      <w:pPr>
        <w:keepNext/>
        <w:spacing w:before="100" w:after="20"/>
      </w:pPr>
      <w:r>
        <w:rPr>
          <w:b/>
          <w:color w:val="1F4E79"/>
        </w:rPr>
        <w:t xml:space="preserve">Question 50. </w:t>
      </w:r>
      <w:r>
        <w:rPr>
          <w:b/>
        </w:rPr>
        <w:t>What should a commander do to combine innovation effectively with the 11 daily routines?</w:t>
      </w:r>
    </w:p>
    <w:p>
      <w:pPr>
        <w:keepNext/>
        <w:spacing w:after="40"/>
        <w:ind w:left="230"/>
      </w:pPr>
      <w:r>
        <w:rPr>
          <w:b/>
          <w:color w:val="2E74B5"/>
        </w:rPr>
        <w:t xml:space="preserve">Tiếng Việt: </w:t>
      </w:r>
      <w:r>
        <w:t>Người chỉ huy cần làm gì để kết hợp hiệu quả đổi mới sáng tạo với 11 chế độ trong ngày?</w:t>
      </w:r>
    </w:p>
    <w:p>
      <w:pPr>
        <w:keepNext/>
        <w:spacing w:after="20"/>
        <w:ind w:left="230"/>
      </w:pPr>
      <w:r>
        <w:rPr>
          <w:b/>
          <w:color w:val="008050"/>
        </w:rPr>
        <w:t xml:space="preserve">Correct answer: </w:t>
      </w:r>
      <w:r>
        <w:t>Set an example, use creative methods to maintain routines, and apply digital technology without lowering disciplinary standards.</w:t>
      </w:r>
    </w:p>
    <w:p>
      <w:pPr>
        <w:keepNext/>
        <w:spacing w:after="20"/>
        <w:ind w:left="230"/>
      </w:pPr>
      <w:r>
        <w:rPr>
          <w:b/>
          <w:color w:val="008050"/>
        </w:rPr>
        <w:t xml:space="preserve">Dịch đáp án: </w:t>
      </w:r>
      <w:r>
        <w:t>Nêu gương, sử dụng phương pháp sáng tạo để duy trì các chế độ và áp dụng công nghệ số nhưng không hạ thấp tiêu chuẩn kỷ luật.</w:t>
      </w:r>
    </w:p>
    <w:p>
      <w:pPr>
        <w:keepNext/>
        <w:spacing w:after="20"/>
        <w:ind w:left="230"/>
      </w:pPr>
      <w:r>
        <w:rPr>
          <w:b/>
          <w:color w:val="A65B00"/>
        </w:rPr>
        <w:t xml:space="preserve">Từ vựng trọng tâm: </w:t>
      </w:r>
      <w:r>
        <w:rPr>
          <w:b/>
        </w:rPr>
        <w:t>commander</w:t>
      </w:r>
      <w:r>
        <w:t xml:space="preserve"> – người chỉ huy</w:t>
      </w:r>
      <w:r>
        <w:t xml:space="preserve">  •  </w:t>
      </w:r>
      <w:r>
        <w:rPr>
          <w:b/>
        </w:rPr>
        <w:t>combine ... with</w:t>
      </w:r>
      <w:r>
        <w:t xml:space="preserve"> – kết hợp ... với</w:t>
      </w:r>
      <w:r>
        <w:t xml:space="preserve">  •  </w:t>
      </w:r>
      <w:r>
        <w:rPr>
          <w:b/>
        </w:rPr>
        <w:t>effectively</w:t>
      </w:r>
      <w:r>
        <w:t xml:space="preserve"> – hiệu quả</w:t>
      </w:r>
      <w:r>
        <w:t xml:space="preserve">  •  </w:t>
      </w:r>
      <w:r>
        <w:rPr>
          <w:b/>
        </w:rPr>
        <w:t>set an example</w:t>
      </w:r>
      <w:r>
        <w:t xml:space="preserve"> – nêu gương</w:t>
      </w:r>
      <w:r>
        <w:t xml:space="preserve">  •  </w:t>
      </w:r>
      <w:r>
        <w:rPr>
          <w:b/>
        </w:rPr>
        <w:t>lower</w:t>
      </w:r>
      <w:r>
        <w:t xml:space="preserve"> – hạ thấp</w:t>
      </w:r>
      <w:r>
        <w:t xml:space="preserve">  •  </w:t>
      </w:r>
      <w:r>
        <w:rPr>
          <w:b/>
        </w:rPr>
        <w:t>disciplinary standards</w:t>
      </w:r>
      <w:r>
        <w:t xml:space="preserve"> – tiêu chuẩn kỷ luật</w:t>
      </w:r>
    </w:p>
    <w:p>
      <w:pPr>
        <w:spacing w:after="20" w:before="0"/>
        <w:pBdr>
          <w:bottom w:val="single" w:sz="3" w:space="1" w:color="D9E2F3"/>
        </w:pBdr>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50 QUESTIONS AND ANSWERS | ENGLISH – VIETNAMESE STUDY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Questions and Answers – English Vietnamese Vocabulary</dc:title>
  <dc:subject>Bilingual study notes on military digital transformation and daily/weekly routines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